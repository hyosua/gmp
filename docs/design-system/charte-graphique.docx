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0D9488"/>
            <w:tcBorders>
              <w:top w:val="none"/>
            </w:tcBorders>
            <w:tcBorders>
              <w:bottom w:val="none"/>
            </w:tcBorders>
            <w:tcBorders>
              <w:left w:val="none"/>
            </w:tcBorders>
            <w:tcBorders>
              <w:right w:val="none"/>
            </w:tcBorders>
          </w:tcPr>
          <w:p>
            <w:r/>
          </w:p>
          <w:p>
            <w:pPr>
              <w:spacing w:before="140" w:after="40"/>
            </w:pPr>
            <w:r>
              <w:rPr>
                <w:rFonts w:ascii="Outfit" w:hAnsi="Outfit"/>
                <w:b/>
                <w:color w:val="FFFFFF"/>
                <w:sz w:val="18"/>
              </w:rPr>
              <w:t>IUT D'ÉVRY — DÉPARTEMENT GMP</w:t>
            </w:r>
          </w:p>
          <w:p>
            <w:pPr>
              <w:spacing w:before="0" w:after="60"/>
            </w:pPr>
            <w:r>
              <w:rPr>
                <w:rFonts w:ascii="Outfit" w:hAnsi="Outfit"/>
                <w:b/>
                <w:color w:val="FFFFFF"/>
                <w:sz w:val="56"/>
              </w:rPr>
              <w:t>CHARTE GRAPHIQUE</w:t>
            </w:r>
          </w:p>
          <w:p>
            <w:pPr>
              <w:spacing w:before="0" w:after="140"/>
            </w:pPr>
            <w:r>
              <w:rPr>
                <w:rFonts w:ascii="Outfit" w:hAnsi="Outfit"/>
                <w:i/>
                <w:color w:val="CCF0EB"/>
                <w:sz w:val="24"/>
              </w:rPr>
              <w:t>Site institutionnel · Design System</w:t>
            </w:r>
          </w:p>
        </w:tc>
      </w:tr>
    </w:tbl>
    <w:p/>
    <w:p>
      <w:pPr>
        <w:shd w:val="clear" w:color="auto" w:fill="F0FDFA"/>
        <w:pBdr>
          <w:left w:val="single" w:sz="36" w:space="8" w:color="0D9488"/>
        </w:pBdr>
        <w:spacing w:before="220" w:after="80"/>
      </w:pPr>
      <w:r>
        <w:rPr>
          <w:rFonts w:ascii="Outfit" w:hAnsi="Outfit"/>
          <w:b/>
          <w:color w:val="0D9488"/>
          <w:sz w:val="26"/>
        </w:rPr>
        <w:t xml:space="preserve">  01 · IDENTITÉ</w:t>
      </w:r>
    </w:p>
    <w:p>
      <w:pPr>
        <w:spacing w:before="30" w:after="30"/>
        <w:ind w:left="180"/>
      </w:pPr>
      <w:r>
        <w:rPr>
          <w:rFonts w:ascii="Outfit" w:hAnsi="Outfit"/>
          <w:b/>
          <w:color w:val="0D9488"/>
          <w:sz w:val="20"/>
        </w:rPr>
        <w:t xml:space="preserve">Public cible  </w:t>
      </w:r>
      <w:r>
        <w:rPr>
          <w:rFonts w:ascii="Outfit" w:hAnsi="Outfit"/>
          <w:color w:val="171717"/>
          <w:sz w:val="20"/>
        </w:rPr>
        <w:t>Lycéens (recrutement) · Étudiants (espace connecté) · Entreprises</w:t>
      </w:r>
    </w:p>
    <w:p>
      <w:pPr>
        <w:spacing w:before="30" w:after="30"/>
        <w:ind w:left="180"/>
      </w:pPr>
      <w:r>
        <w:rPr>
          <w:rFonts w:ascii="Outfit" w:hAnsi="Outfit"/>
          <w:b/>
          <w:color w:val="0D9488"/>
          <w:sz w:val="20"/>
        </w:rPr>
        <w:t xml:space="preserve">Ton  </w:t>
      </w:r>
      <w:r>
        <w:rPr>
          <w:rFonts w:ascii="Outfit" w:hAnsi="Outfit"/>
          <w:color w:val="171717"/>
          <w:sz w:val="20"/>
        </w:rPr>
        <w:t>Institutionnel moderne — crédible sans être poussiéreux</w:t>
      </w:r>
    </w:p>
    <w:p>
      <w:pPr>
        <w:spacing w:before="30" w:after="30"/>
        <w:ind w:left="180"/>
      </w:pPr>
      <w:r>
        <w:rPr>
          <w:rFonts w:ascii="Outfit" w:hAnsi="Outfit"/>
          <w:b/>
          <w:color w:val="0D9488"/>
          <w:sz w:val="20"/>
        </w:rPr>
        <w:t xml:space="preserve">Dark mode  </w:t>
      </w:r>
      <w:r>
        <w:rPr>
          <w:rFonts w:ascii="Outfit" w:hAnsi="Outfit"/>
          <w:color w:val="171717"/>
          <w:sz w:val="20"/>
        </w:rPr>
        <w:t>Activé par défaut · Persisté via cookie HTTP (theme=dark|light)</w:t>
      </w:r>
    </w:p>
    <w:p/>
    <w:p>
      <w:pPr>
        <w:shd w:val="clear" w:color="auto" w:fill="F0FDFA"/>
        <w:pBdr>
          <w:left w:val="single" w:sz="36" w:space="8" w:color="0D9488"/>
        </w:pBdr>
        <w:spacing w:before="220" w:after="80"/>
      </w:pPr>
      <w:r>
        <w:rPr>
          <w:rFonts w:ascii="Outfit" w:hAnsi="Outfit"/>
          <w:b/>
          <w:color w:val="0D9488"/>
          <w:sz w:val="26"/>
        </w:rPr>
        <w:t xml:space="preserve">  02 · THÈMES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0D9488"/>
            <w:tcBorders>
              <w:top w:val="single" w:sz="4" w:space="0" w:color="0D9488"/>
              <w:bottom w:val="single" w:sz="4" w:space="0" w:color="0D9488"/>
              <w:left w:val="single" w:sz="4" w:space="0" w:color="0D9488"/>
              <w:right w:val="single" w:sz="4" w:space="0" w:color="0D9488"/>
            </w:tcBorders>
          </w:tcPr>
          <w:p>
            <w:r/>
            <w:r>
              <w:rPr>
                <w:rFonts w:ascii="Outfit" w:hAnsi="Outfit"/>
                <w:b/>
                <w:i w:val="0"/>
                <w:color w:val="FFFFFF"/>
                <w:sz w:val="18"/>
              </w:rPr>
              <w:t>Thème</w:t>
            </w:r>
          </w:p>
        </w:tc>
        <w:tc>
          <w:tcPr>
            <w:tcW w:type="dxa" w:w="2351"/>
            <w:shd w:val="clear" w:color="auto" w:fill="0D9488"/>
            <w:tcBorders>
              <w:top w:val="single" w:sz="4" w:space="0" w:color="0D9488"/>
              <w:bottom w:val="single" w:sz="4" w:space="0" w:color="0D9488"/>
              <w:left w:val="single" w:sz="4" w:space="0" w:color="0D9488"/>
              <w:right w:val="single" w:sz="4" w:space="0" w:color="0D9488"/>
            </w:tcBorders>
          </w:tcPr>
          <w:p>
            <w:r/>
            <w:r>
              <w:rPr>
                <w:rFonts w:ascii="Outfit" w:hAnsi="Outfit"/>
                <w:b/>
                <w:i w:val="0"/>
                <w:color w:val="FFFFFF"/>
                <w:sz w:val="18"/>
              </w:rPr>
              <w:t>Fond principal</w:t>
            </w:r>
          </w:p>
        </w:tc>
        <w:tc>
          <w:tcPr>
            <w:tcW w:type="dxa" w:w="2351"/>
            <w:shd w:val="clear" w:color="auto" w:fill="0D9488"/>
            <w:tcBorders>
              <w:top w:val="single" w:sz="4" w:space="0" w:color="0D9488"/>
              <w:bottom w:val="single" w:sz="4" w:space="0" w:color="0D9488"/>
              <w:left w:val="single" w:sz="4" w:space="0" w:color="0D9488"/>
              <w:right w:val="single" w:sz="4" w:space="0" w:color="0D9488"/>
            </w:tcBorders>
          </w:tcPr>
          <w:p>
            <w:r/>
            <w:r>
              <w:rPr>
                <w:rFonts w:ascii="Outfit" w:hAnsi="Outfit"/>
                <w:b/>
                <w:i w:val="0"/>
                <w:color w:val="FFFFFF"/>
                <w:sz w:val="18"/>
              </w:rPr>
              <w:t>Primaire</w:t>
            </w:r>
          </w:p>
        </w:tc>
        <w:tc>
          <w:tcPr>
            <w:tcW w:type="dxa" w:w="2351"/>
            <w:shd w:val="clear" w:color="auto" w:fill="0D9488"/>
            <w:tcBorders>
              <w:top w:val="single" w:sz="4" w:space="0" w:color="0D9488"/>
              <w:bottom w:val="single" w:sz="4" w:space="0" w:color="0D9488"/>
              <w:left w:val="single" w:sz="4" w:space="0" w:color="0D9488"/>
              <w:right w:val="single" w:sz="4" w:space="0" w:color="0D9488"/>
            </w:tcBorders>
          </w:tcPr>
          <w:p>
            <w:r/>
            <w:r>
              <w:rPr>
                <w:rFonts w:ascii="Outfit" w:hAnsi="Outfit"/>
                <w:b/>
                <w:i w:val="0"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351"/>
            <w:shd w:val="clear" w:color="auto" w:fill="F0FDFA"/>
            <w:tcBorders>
              <w:top w:val="single" w:sz="4" w:space="0" w:color="CCE8E4"/>
              <w:bottom w:val="single" w:sz="4" w:space="0" w:color="CCE8E4"/>
              <w:left w:val="single" w:sz="4" w:space="0" w:color="CCE8E4"/>
              <w:right w:val="single" w:sz="4" w:space="0" w:color="CCE8E4"/>
            </w:tcBorders>
          </w:tcPr>
          <w:p>
            <w:r/>
            <w:r>
              <w:rPr>
                <w:rFonts w:ascii="Outfit" w:hAnsi="Outfit"/>
                <w:b w:val="0"/>
                <w:i w:val="0"/>
                <w:color w:val="171717"/>
                <w:sz w:val="18"/>
              </w:rPr>
              <w:t>Light — V2 Forge Outfit</w:t>
            </w:r>
          </w:p>
        </w:tc>
        <w:tc>
          <w:tcPr>
            <w:tcW w:type="dxa" w:w="2351"/>
            <w:shd w:val="clear" w:color="auto" w:fill="F0FDFA"/>
            <w:tcBorders>
              <w:top w:val="single" w:sz="4" w:space="0" w:color="CCE8E4"/>
              <w:bottom w:val="single" w:sz="4" w:space="0" w:color="CCE8E4"/>
              <w:left w:val="single" w:sz="4" w:space="0" w:color="CCE8E4"/>
              <w:right w:val="single" w:sz="4" w:space="0" w:color="CCE8E4"/>
            </w:tcBorders>
          </w:tcPr>
          <w:p>
            <w:r/>
            <w:r>
              <w:rPr>
                <w:rFonts w:ascii="Outfit" w:hAnsi="Outfit"/>
                <w:b w:val="0"/>
                <w:i w:val="0"/>
                <w:color w:val="171717"/>
                <w:sz w:val="18"/>
              </w:rPr>
              <w:t>#f8fafc</w:t>
            </w:r>
          </w:p>
        </w:tc>
        <w:tc>
          <w:tcPr>
            <w:tcW w:type="dxa" w:w="2351"/>
            <w:shd w:val="clear" w:color="auto" w:fill="F0FDFA"/>
            <w:tcBorders>
              <w:top w:val="single" w:sz="4" w:space="0" w:color="CCE8E4"/>
              <w:bottom w:val="single" w:sz="4" w:space="0" w:color="CCE8E4"/>
              <w:left w:val="single" w:sz="4" w:space="0" w:color="CCE8E4"/>
              <w:right w:val="single" w:sz="4" w:space="0" w:color="CCE8E4"/>
            </w:tcBorders>
          </w:tcPr>
          <w:p>
            <w:r/>
            <w:r>
              <w:rPr>
                <w:rFonts w:ascii="Outfit" w:hAnsi="Outfit"/>
                <w:b/>
                <w:i w:val="0"/>
                <w:color w:val="0D9488"/>
                <w:sz w:val="18"/>
              </w:rPr>
              <w:t>█ #0d9488  Teal</w:t>
            </w:r>
          </w:p>
        </w:tc>
        <w:tc>
          <w:tcPr>
            <w:tcW w:type="dxa" w:w="2351"/>
            <w:shd w:val="clear" w:color="auto" w:fill="F0FDFA"/>
            <w:tcBorders>
              <w:top w:val="single" w:sz="4" w:space="0" w:color="CCE8E4"/>
              <w:bottom w:val="single" w:sz="4" w:space="0" w:color="CCE8E4"/>
              <w:left w:val="single" w:sz="4" w:space="0" w:color="CCE8E4"/>
              <w:right w:val="single" w:sz="4" w:space="0" w:color="CCE8E4"/>
            </w:tcBorders>
          </w:tcPr>
          <w:p>
            <w:r/>
            <w:r>
              <w:rPr>
                <w:rFonts w:ascii="Outfit" w:hAnsi="Outfit"/>
                <w:b w:val="0"/>
                <w:i w:val="0"/>
                <w:color w:val="171717"/>
                <w:sz w:val="18"/>
              </w:rPr>
              <w:t>Institutionnel clair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4" w:space="0" w:color="CCE8E4"/>
              <w:bottom w:val="single" w:sz="4" w:space="0" w:color="CCE8E4"/>
              <w:left w:val="single" w:sz="4" w:space="0" w:color="CCE8E4"/>
              <w:right w:val="single" w:sz="4" w:space="0" w:color="CCE8E4"/>
            </w:tcBorders>
          </w:tcPr>
          <w:p>
            <w:r/>
            <w:r>
              <w:rPr>
                <w:rFonts w:ascii="Outfit" w:hAnsi="Outfit"/>
                <w:b w:val="0"/>
                <w:i w:val="0"/>
                <w:color w:val="171717"/>
                <w:sz w:val="18"/>
              </w:rPr>
              <w:t>Dark — Forge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E8E4"/>
              <w:bottom w:val="single" w:sz="4" w:space="0" w:color="CCE8E4"/>
              <w:left w:val="single" w:sz="4" w:space="0" w:color="CCE8E4"/>
              <w:right w:val="single" w:sz="4" w:space="0" w:color="CCE8E4"/>
            </w:tcBorders>
          </w:tcPr>
          <w:p>
            <w:r/>
            <w:r>
              <w:rPr>
                <w:rFonts w:ascii="Outfit" w:hAnsi="Outfit"/>
                <w:b w:val="0"/>
                <w:i w:val="0"/>
                <w:color w:val="171717"/>
                <w:sz w:val="18"/>
              </w:rPr>
              <w:t>#0A3D67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E8E4"/>
              <w:bottom w:val="single" w:sz="4" w:space="0" w:color="CCE8E4"/>
              <w:left w:val="single" w:sz="4" w:space="0" w:color="CCE8E4"/>
              <w:right w:val="single" w:sz="4" w:space="0" w:color="CCE8E4"/>
            </w:tcBorders>
          </w:tcPr>
          <w:p>
            <w:r/>
            <w:r>
              <w:rPr>
                <w:rFonts w:ascii="Outfit" w:hAnsi="Outfit"/>
                <w:b/>
                <w:i w:val="0"/>
                <w:color w:val="F29400"/>
                <w:sz w:val="18"/>
              </w:rPr>
              <w:t>█ #F29400  Orange GMP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E8E4"/>
              <w:bottom w:val="single" w:sz="4" w:space="0" w:color="CCE8E4"/>
              <w:left w:val="single" w:sz="4" w:space="0" w:color="CCE8E4"/>
              <w:right w:val="single" w:sz="4" w:space="0" w:color="CCE8E4"/>
            </w:tcBorders>
          </w:tcPr>
          <w:p>
            <w:r/>
            <w:r>
              <w:rPr>
                <w:rFonts w:ascii="Outfit" w:hAnsi="Outfit"/>
                <w:b w:val="0"/>
                <w:i w:val="0"/>
                <w:color w:val="171717"/>
                <w:sz w:val="18"/>
              </w:rPr>
              <w:t>Industriel sombre</w:t>
            </w:r>
          </w:p>
        </w:tc>
      </w:tr>
    </w:tbl>
    <w:p/>
    <w:p>
      <w:pPr>
        <w:shd w:val="clear" w:color="auto" w:fill="F0FDFA"/>
        <w:pBdr>
          <w:left w:val="single" w:sz="36" w:space="8" w:color="0D9488"/>
        </w:pBdr>
        <w:spacing w:before="220" w:after="80"/>
      </w:pPr>
      <w:r>
        <w:rPr>
          <w:rFonts w:ascii="Outfit" w:hAnsi="Outfit"/>
          <w:b/>
          <w:color w:val="0D9488"/>
          <w:sz w:val="26"/>
        </w:rPr>
        <w:t xml:space="preserve">  03 · COULEURS — DARK (Forge)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0D9488"/>
            <w:tcBorders>
              <w:top w:val="single" w:sz="4" w:space="0" w:color="0D9488"/>
              <w:bottom w:val="single" w:sz="4" w:space="0" w:color="0D9488"/>
              <w:left w:val="single" w:sz="4" w:space="0" w:color="0D9488"/>
              <w:right w:val="single" w:sz="4" w:space="0" w:color="0D9488"/>
            </w:tcBorders>
          </w:tcPr>
          <w:p>
            <w:r/>
            <w:r>
              <w:rPr>
                <w:rFonts w:ascii="Outfit" w:hAnsi="Outfit"/>
                <w:b/>
                <w:i w:val="0"/>
                <w:color w:val="FFFFFF"/>
                <w:sz w:val="18"/>
              </w:rPr>
              <w:t>Rôle</w:t>
            </w:r>
          </w:p>
        </w:tc>
        <w:tc>
          <w:tcPr>
            <w:tcW w:type="dxa" w:w="2351"/>
            <w:shd w:val="clear" w:color="auto" w:fill="0D9488"/>
            <w:tcBorders>
              <w:top w:val="single" w:sz="4" w:space="0" w:color="0D9488"/>
              <w:bottom w:val="single" w:sz="4" w:space="0" w:color="0D9488"/>
              <w:left w:val="single" w:sz="4" w:space="0" w:color="0D9488"/>
              <w:right w:val="single" w:sz="4" w:space="0" w:color="0D9488"/>
            </w:tcBorders>
          </w:tcPr>
          <w:p>
            <w:r/>
            <w:r>
              <w:rPr>
                <w:rFonts w:ascii="Outfit" w:hAnsi="Outfit"/>
                <w:b/>
                <w:i w:val="0"/>
                <w:color w:val="FFFFFF"/>
                <w:sz w:val="18"/>
              </w:rPr>
              <w:t>Variable CSS</w:t>
            </w:r>
          </w:p>
        </w:tc>
        <w:tc>
          <w:tcPr>
            <w:tcW w:type="dxa" w:w="2351"/>
            <w:shd w:val="clear" w:color="auto" w:fill="0D9488"/>
            <w:tcBorders>
              <w:top w:val="single" w:sz="4" w:space="0" w:color="0D9488"/>
              <w:bottom w:val="single" w:sz="4" w:space="0" w:color="0D9488"/>
              <w:left w:val="single" w:sz="4" w:space="0" w:color="0D9488"/>
              <w:right w:val="single" w:sz="4" w:space="0" w:color="0D9488"/>
            </w:tcBorders>
          </w:tcPr>
          <w:p>
            <w:r/>
            <w:r>
              <w:rPr>
                <w:rFonts w:ascii="Outfit" w:hAnsi="Outfit"/>
                <w:b/>
                <w:i w:val="0"/>
                <w:color w:val="FFFFFF"/>
                <w:sz w:val="18"/>
              </w:rPr>
              <w:t>Valeur</w:t>
            </w:r>
          </w:p>
        </w:tc>
        <w:tc>
          <w:tcPr>
            <w:tcW w:type="dxa" w:w="2351"/>
            <w:shd w:val="clear" w:color="auto" w:fill="0D9488"/>
            <w:tcBorders>
              <w:top w:val="single" w:sz="4" w:space="0" w:color="0D9488"/>
              <w:bottom w:val="single" w:sz="4" w:space="0" w:color="0D9488"/>
              <w:left w:val="single" w:sz="4" w:space="0" w:color="0D9488"/>
              <w:right w:val="single" w:sz="4" w:space="0" w:color="0D9488"/>
            </w:tcBorders>
          </w:tcPr>
          <w:p>
            <w:r/>
            <w:r>
              <w:rPr>
                <w:rFonts w:ascii="Outfit" w:hAnsi="Outfit"/>
                <w:b/>
                <w:i w:val="0"/>
                <w:color w:val="FFFFFF"/>
                <w:sz w:val="18"/>
              </w:rPr>
              <w:t>Aperçu</w:t>
            </w:r>
          </w:p>
        </w:tc>
      </w:tr>
      <w:tr>
        <w:tc>
          <w:tcPr>
            <w:tcW w:type="dxa" w:w="2351"/>
            <w:shd w:val="clear" w:color="auto" w:fill="F0FDFA"/>
            <w:tcBorders>
              <w:top w:val="single" w:sz="4" w:space="0" w:color="CCE8E4"/>
              <w:bottom w:val="single" w:sz="4" w:space="0" w:color="CCE8E4"/>
              <w:left w:val="single" w:sz="4" w:space="0" w:color="CCE8E4"/>
              <w:right w:val="single" w:sz="4" w:space="0" w:color="CCE8E4"/>
            </w:tcBorders>
          </w:tcPr>
          <w:p>
            <w:r/>
            <w:r>
              <w:rPr>
                <w:rFonts w:ascii="Outfit" w:hAnsi="Outfit"/>
                <w:b w:val="0"/>
                <w:i w:val="0"/>
                <w:color w:val="171717"/>
                <w:sz w:val="18"/>
              </w:rPr>
              <w:t>Fond</w:t>
            </w:r>
          </w:p>
        </w:tc>
        <w:tc>
          <w:tcPr>
            <w:tcW w:type="dxa" w:w="2351"/>
            <w:shd w:val="clear" w:color="auto" w:fill="F0FDFA"/>
            <w:tcBorders>
              <w:top w:val="single" w:sz="4" w:space="0" w:color="CCE8E4"/>
              <w:bottom w:val="single" w:sz="4" w:space="0" w:color="CCE8E4"/>
              <w:left w:val="single" w:sz="4" w:space="0" w:color="CCE8E4"/>
              <w:right w:val="single" w:sz="4" w:space="0" w:color="CCE8E4"/>
            </w:tcBorders>
          </w:tcPr>
          <w:p>
            <w:r/>
            <w:r>
              <w:rPr>
                <w:rFonts w:ascii="Geist Mono" w:hAnsi="Geist Mono"/>
                <w:b w:val="0"/>
                <w:i/>
                <w:color w:val="0D9488"/>
                <w:sz w:val="18"/>
              </w:rPr>
              <w:t>--c-bg</w:t>
            </w:r>
          </w:p>
        </w:tc>
        <w:tc>
          <w:tcPr>
            <w:tcW w:type="dxa" w:w="2351"/>
            <w:shd w:val="clear" w:color="auto" w:fill="F0FDFA"/>
            <w:tcBorders>
              <w:top w:val="single" w:sz="4" w:space="0" w:color="CCE8E4"/>
              <w:bottom w:val="single" w:sz="4" w:space="0" w:color="CCE8E4"/>
              <w:left w:val="single" w:sz="4" w:space="0" w:color="CCE8E4"/>
              <w:right w:val="single" w:sz="4" w:space="0" w:color="CCE8E4"/>
            </w:tcBorders>
          </w:tcPr>
          <w:p>
            <w:r/>
            <w:r>
              <w:rPr>
                <w:rFonts w:ascii="Outfit" w:hAnsi="Outfit"/>
                <w:b w:val="0"/>
                <w:i w:val="0"/>
                <w:color w:val="171717"/>
                <w:sz w:val="18"/>
              </w:rPr>
              <w:t>#0A3D67</w:t>
            </w:r>
          </w:p>
        </w:tc>
        <w:tc>
          <w:tcPr>
            <w:tcW w:type="dxa" w:w="2351"/>
            <w:shd w:val="clear" w:color="auto" w:fill="F0FDFA"/>
            <w:tcBorders>
              <w:top w:val="single" w:sz="4" w:space="0" w:color="CCE8E4"/>
              <w:bottom w:val="single" w:sz="4" w:space="0" w:color="CCE8E4"/>
              <w:left w:val="single" w:sz="4" w:space="0" w:color="CCE8E4"/>
              <w:right w:val="single" w:sz="4" w:space="0" w:color="CCE8E4"/>
            </w:tcBorders>
          </w:tcPr>
          <w:p>
            <w:r/>
            <w:r>
              <w:rPr>
                <w:rFonts w:ascii="Outfit" w:hAnsi="Outfit"/>
                <w:b w:val="0"/>
                <w:i w:val="0"/>
                <w:color w:val="0A3D67"/>
                <w:sz w:val="18"/>
              </w:rPr>
              <w:t>██████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4" w:space="0" w:color="CCE8E4"/>
              <w:bottom w:val="single" w:sz="4" w:space="0" w:color="CCE8E4"/>
              <w:left w:val="single" w:sz="4" w:space="0" w:color="CCE8E4"/>
              <w:right w:val="single" w:sz="4" w:space="0" w:color="CCE8E4"/>
            </w:tcBorders>
          </w:tcPr>
          <w:p>
            <w:r/>
            <w:r>
              <w:rPr>
                <w:rFonts w:ascii="Outfit" w:hAnsi="Outfit"/>
                <w:b w:val="0"/>
                <w:i w:val="0"/>
                <w:color w:val="171717"/>
                <w:sz w:val="18"/>
              </w:rPr>
              <w:t>Fond profond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E8E4"/>
              <w:bottom w:val="single" w:sz="4" w:space="0" w:color="CCE8E4"/>
              <w:left w:val="single" w:sz="4" w:space="0" w:color="CCE8E4"/>
              <w:right w:val="single" w:sz="4" w:space="0" w:color="CCE8E4"/>
            </w:tcBorders>
          </w:tcPr>
          <w:p>
            <w:r/>
            <w:r>
              <w:rPr>
                <w:rFonts w:ascii="Geist Mono" w:hAnsi="Geist Mono"/>
                <w:b w:val="0"/>
                <w:i/>
                <w:color w:val="0D9488"/>
                <w:sz w:val="18"/>
              </w:rPr>
              <w:t>--c-bg-deep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E8E4"/>
              <w:bottom w:val="single" w:sz="4" w:space="0" w:color="CCE8E4"/>
              <w:left w:val="single" w:sz="4" w:space="0" w:color="CCE8E4"/>
              <w:right w:val="single" w:sz="4" w:space="0" w:color="CCE8E4"/>
            </w:tcBorders>
          </w:tcPr>
          <w:p>
            <w:r/>
            <w:r>
              <w:rPr>
                <w:rFonts w:ascii="Outfit" w:hAnsi="Outfit"/>
                <w:b w:val="0"/>
                <w:i w:val="0"/>
                <w:color w:val="171717"/>
                <w:sz w:val="18"/>
              </w:rPr>
              <w:t>#072d4d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E8E4"/>
              <w:bottom w:val="single" w:sz="4" w:space="0" w:color="CCE8E4"/>
              <w:left w:val="single" w:sz="4" w:space="0" w:color="CCE8E4"/>
              <w:right w:val="single" w:sz="4" w:space="0" w:color="CCE8E4"/>
            </w:tcBorders>
          </w:tcPr>
          <w:p>
            <w:r/>
            <w:r>
              <w:rPr>
                <w:rFonts w:ascii="Outfit" w:hAnsi="Outfit"/>
                <w:b w:val="0"/>
                <w:i w:val="0"/>
                <w:color w:val="072D4D"/>
                <w:sz w:val="18"/>
              </w:rPr>
              <w:t>██████</w:t>
            </w:r>
          </w:p>
        </w:tc>
      </w:tr>
      <w:tr>
        <w:tc>
          <w:tcPr>
            <w:tcW w:type="dxa" w:w="2351"/>
            <w:shd w:val="clear" w:color="auto" w:fill="F0FDFA"/>
            <w:tcBorders>
              <w:top w:val="single" w:sz="4" w:space="0" w:color="CCE8E4"/>
              <w:bottom w:val="single" w:sz="4" w:space="0" w:color="CCE8E4"/>
              <w:left w:val="single" w:sz="4" w:space="0" w:color="CCE8E4"/>
              <w:right w:val="single" w:sz="4" w:space="0" w:color="CCE8E4"/>
            </w:tcBorders>
          </w:tcPr>
          <w:p>
            <w:r/>
            <w:r>
              <w:rPr>
                <w:rFonts w:ascii="Outfit" w:hAnsi="Outfit"/>
                <w:b w:val="0"/>
                <w:i w:val="0"/>
                <w:color w:val="171717"/>
                <w:sz w:val="18"/>
              </w:rPr>
              <w:t>Fond carte</w:t>
            </w:r>
          </w:p>
        </w:tc>
        <w:tc>
          <w:tcPr>
            <w:tcW w:type="dxa" w:w="2351"/>
            <w:shd w:val="clear" w:color="auto" w:fill="F0FDFA"/>
            <w:tcBorders>
              <w:top w:val="single" w:sz="4" w:space="0" w:color="CCE8E4"/>
              <w:bottom w:val="single" w:sz="4" w:space="0" w:color="CCE8E4"/>
              <w:left w:val="single" w:sz="4" w:space="0" w:color="CCE8E4"/>
              <w:right w:val="single" w:sz="4" w:space="0" w:color="CCE8E4"/>
            </w:tcBorders>
          </w:tcPr>
          <w:p>
            <w:r/>
            <w:r>
              <w:rPr>
                <w:rFonts w:ascii="Geist Mono" w:hAnsi="Geist Mono"/>
                <w:b w:val="0"/>
                <w:i/>
                <w:color w:val="0D9488"/>
                <w:sz w:val="18"/>
              </w:rPr>
              <w:t>--c-bg-card</w:t>
            </w:r>
          </w:p>
        </w:tc>
        <w:tc>
          <w:tcPr>
            <w:tcW w:type="dxa" w:w="2351"/>
            <w:shd w:val="clear" w:color="auto" w:fill="F0FDFA"/>
            <w:tcBorders>
              <w:top w:val="single" w:sz="4" w:space="0" w:color="CCE8E4"/>
              <w:bottom w:val="single" w:sz="4" w:space="0" w:color="CCE8E4"/>
              <w:left w:val="single" w:sz="4" w:space="0" w:color="CCE8E4"/>
              <w:right w:val="single" w:sz="4" w:space="0" w:color="CCE8E4"/>
            </w:tcBorders>
          </w:tcPr>
          <w:p>
            <w:r/>
            <w:r>
              <w:rPr>
                <w:rFonts w:ascii="Outfit" w:hAnsi="Outfit"/>
                <w:b w:val="0"/>
                <w:i w:val="0"/>
                <w:color w:val="171717"/>
                <w:sz w:val="18"/>
              </w:rPr>
              <w:t>#0D4E80</w:t>
            </w:r>
          </w:p>
        </w:tc>
        <w:tc>
          <w:tcPr>
            <w:tcW w:type="dxa" w:w="2351"/>
            <w:shd w:val="clear" w:color="auto" w:fill="F0FDFA"/>
            <w:tcBorders>
              <w:top w:val="single" w:sz="4" w:space="0" w:color="CCE8E4"/>
              <w:bottom w:val="single" w:sz="4" w:space="0" w:color="CCE8E4"/>
              <w:left w:val="single" w:sz="4" w:space="0" w:color="CCE8E4"/>
              <w:right w:val="single" w:sz="4" w:space="0" w:color="CCE8E4"/>
            </w:tcBorders>
          </w:tcPr>
          <w:p>
            <w:r/>
            <w:r>
              <w:rPr>
                <w:rFonts w:ascii="Outfit" w:hAnsi="Outfit"/>
                <w:b w:val="0"/>
                <w:i w:val="0"/>
                <w:color w:val="0D4E80"/>
                <w:sz w:val="18"/>
              </w:rPr>
              <w:t>██████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4" w:space="0" w:color="CCE8E4"/>
              <w:bottom w:val="single" w:sz="4" w:space="0" w:color="CCE8E4"/>
              <w:left w:val="single" w:sz="4" w:space="0" w:color="CCE8E4"/>
              <w:right w:val="single" w:sz="4" w:space="0" w:color="CCE8E4"/>
            </w:tcBorders>
          </w:tcPr>
          <w:p>
            <w:r/>
            <w:r>
              <w:rPr>
                <w:rFonts w:ascii="Outfit" w:hAnsi="Outfit"/>
                <w:b w:val="0"/>
                <w:i w:val="0"/>
                <w:color w:val="171717"/>
                <w:sz w:val="18"/>
              </w:rPr>
              <w:t>Primaire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E8E4"/>
              <w:bottom w:val="single" w:sz="4" w:space="0" w:color="CCE8E4"/>
              <w:left w:val="single" w:sz="4" w:space="0" w:color="CCE8E4"/>
              <w:right w:val="single" w:sz="4" w:space="0" w:color="CCE8E4"/>
            </w:tcBorders>
          </w:tcPr>
          <w:p>
            <w:r/>
            <w:r>
              <w:rPr>
                <w:rFonts w:ascii="Geist Mono" w:hAnsi="Geist Mono"/>
                <w:b w:val="0"/>
                <w:i/>
                <w:color w:val="0D9488"/>
                <w:sz w:val="18"/>
              </w:rPr>
              <w:t>--c-primary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E8E4"/>
              <w:bottom w:val="single" w:sz="4" w:space="0" w:color="CCE8E4"/>
              <w:left w:val="single" w:sz="4" w:space="0" w:color="CCE8E4"/>
              <w:right w:val="single" w:sz="4" w:space="0" w:color="CCE8E4"/>
            </w:tcBorders>
          </w:tcPr>
          <w:p>
            <w:r/>
            <w:r>
              <w:rPr>
                <w:rFonts w:ascii="Outfit" w:hAnsi="Outfit"/>
                <w:b w:val="0"/>
                <w:i w:val="0"/>
                <w:color w:val="171717"/>
                <w:sz w:val="18"/>
              </w:rPr>
              <w:t>#F29400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E8E4"/>
              <w:bottom w:val="single" w:sz="4" w:space="0" w:color="CCE8E4"/>
              <w:left w:val="single" w:sz="4" w:space="0" w:color="CCE8E4"/>
              <w:right w:val="single" w:sz="4" w:space="0" w:color="CCE8E4"/>
            </w:tcBorders>
          </w:tcPr>
          <w:p>
            <w:r/>
            <w:r>
              <w:rPr>
                <w:rFonts w:ascii="Outfit" w:hAnsi="Outfit"/>
                <w:b w:val="0"/>
                <w:i w:val="0"/>
                <w:color w:val="F29400"/>
                <w:sz w:val="18"/>
              </w:rPr>
              <w:t>██████</w:t>
            </w:r>
          </w:p>
        </w:tc>
      </w:tr>
      <w:tr>
        <w:tc>
          <w:tcPr>
            <w:tcW w:type="dxa" w:w="2351"/>
            <w:shd w:val="clear" w:color="auto" w:fill="F0FDFA"/>
            <w:tcBorders>
              <w:top w:val="single" w:sz="4" w:space="0" w:color="CCE8E4"/>
              <w:bottom w:val="single" w:sz="4" w:space="0" w:color="CCE8E4"/>
              <w:left w:val="single" w:sz="4" w:space="0" w:color="CCE8E4"/>
              <w:right w:val="single" w:sz="4" w:space="0" w:color="CCE8E4"/>
            </w:tcBorders>
          </w:tcPr>
          <w:p>
            <w:r/>
            <w:r>
              <w:rPr>
                <w:rFonts w:ascii="Outfit" w:hAnsi="Outfit"/>
                <w:b w:val="0"/>
                <w:i w:val="0"/>
                <w:color w:val="171717"/>
                <w:sz w:val="18"/>
              </w:rPr>
              <w:t>Texte</w:t>
            </w:r>
          </w:p>
        </w:tc>
        <w:tc>
          <w:tcPr>
            <w:tcW w:type="dxa" w:w="2351"/>
            <w:shd w:val="clear" w:color="auto" w:fill="F0FDFA"/>
            <w:tcBorders>
              <w:top w:val="single" w:sz="4" w:space="0" w:color="CCE8E4"/>
              <w:bottom w:val="single" w:sz="4" w:space="0" w:color="CCE8E4"/>
              <w:left w:val="single" w:sz="4" w:space="0" w:color="CCE8E4"/>
              <w:right w:val="single" w:sz="4" w:space="0" w:color="CCE8E4"/>
            </w:tcBorders>
          </w:tcPr>
          <w:p>
            <w:r/>
            <w:r>
              <w:rPr>
                <w:rFonts w:ascii="Geist Mono" w:hAnsi="Geist Mono"/>
                <w:b w:val="0"/>
                <w:i/>
                <w:color w:val="0D9488"/>
                <w:sz w:val="18"/>
              </w:rPr>
              <w:t>--c-secondary</w:t>
            </w:r>
          </w:p>
        </w:tc>
        <w:tc>
          <w:tcPr>
            <w:tcW w:type="dxa" w:w="2351"/>
            <w:shd w:val="clear" w:color="auto" w:fill="F0FDFA"/>
            <w:tcBorders>
              <w:top w:val="single" w:sz="4" w:space="0" w:color="CCE8E4"/>
              <w:bottom w:val="single" w:sz="4" w:space="0" w:color="CCE8E4"/>
              <w:left w:val="single" w:sz="4" w:space="0" w:color="CCE8E4"/>
              <w:right w:val="single" w:sz="4" w:space="0" w:color="CCE8E4"/>
            </w:tcBorders>
          </w:tcPr>
          <w:p>
            <w:r/>
            <w:r>
              <w:rPr>
                <w:rFonts w:ascii="Outfit" w:hAnsi="Outfit"/>
                <w:b w:val="0"/>
                <w:i w:val="0"/>
                <w:color w:val="171717"/>
                <w:sz w:val="18"/>
              </w:rPr>
              <w:t>#e2e8f0</w:t>
            </w:r>
          </w:p>
        </w:tc>
        <w:tc>
          <w:tcPr>
            <w:tcW w:type="dxa" w:w="2351"/>
            <w:shd w:val="clear" w:color="auto" w:fill="F0FDFA"/>
            <w:tcBorders>
              <w:top w:val="single" w:sz="4" w:space="0" w:color="CCE8E4"/>
              <w:bottom w:val="single" w:sz="4" w:space="0" w:color="CCE8E4"/>
              <w:left w:val="single" w:sz="4" w:space="0" w:color="CCE8E4"/>
              <w:right w:val="single" w:sz="4" w:space="0" w:color="CCE8E4"/>
            </w:tcBorders>
          </w:tcPr>
          <w:p>
            <w:r/>
            <w:r>
              <w:rPr>
                <w:rFonts w:ascii="Outfit" w:hAnsi="Outfit"/>
                <w:b w:val="0"/>
                <w:i w:val="0"/>
                <w:color w:val="E2E8F0"/>
                <w:sz w:val="18"/>
              </w:rPr>
              <w:t>██████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4" w:space="0" w:color="CCE8E4"/>
              <w:bottom w:val="single" w:sz="4" w:space="0" w:color="CCE8E4"/>
              <w:left w:val="single" w:sz="4" w:space="0" w:color="CCE8E4"/>
              <w:right w:val="single" w:sz="4" w:space="0" w:color="CCE8E4"/>
            </w:tcBorders>
          </w:tcPr>
          <w:p>
            <w:r/>
            <w:r>
              <w:rPr>
                <w:rFonts w:ascii="Outfit" w:hAnsi="Outfit"/>
                <w:b w:val="0"/>
                <w:i w:val="0"/>
                <w:color w:val="171717"/>
                <w:sz w:val="18"/>
              </w:rPr>
              <w:t>Accent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E8E4"/>
              <w:bottom w:val="single" w:sz="4" w:space="0" w:color="CCE8E4"/>
              <w:left w:val="single" w:sz="4" w:space="0" w:color="CCE8E4"/>
              <w:right w:val="single" w:sz="4" w:space="0" w:color="CCE8E4"/>
            </w:tcBorders>
          </w:tcPr>
          <w:p>
            <w:r/>
            <w:r>
              <w:rPr>
                <w:rFonts w:ascii="Geist Mono" w:hAnsi="Geist Mono"/>
                <w:b w:val="0"/>
                <w:i/>
                <w:color w:val="0D9488"/>
                <w:sz w:val="18"/>
              </w:rPr>
              <w:t>--c-accent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E8E4"/>
              <w:bottom w:val="single" w:sz="4" w:space="0" w:color="CCE8E4"/>
              <w:left w:val="single" w:sz="4" w:space="0" w:color="CCE8E4"/>
              <w:right w:val="single" w:sz="4" w:space="0" w:color="CCE8E4"/>
            </w:tcBorders>
          </w:tcPr>
          <w:p>
            <w:r/>
            <w:r>
              <w:rPr>
                <w:rFonts w:ascii="Outfit" w:hAnsi="Outfit"/>
                <w:b w:val="0"/>
                <w:i w:val="0"/>
                <w:color w:val="171717"/>
                <w:sz w:val="18"/>
              </w:rPr>
              <w:t>#fbbf24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E8E4"/>
              <w:bottom w:val="single" w:sz="4" w:space="0" w:color="CCE8E4"/>
              <w:left w:val="single" w:sz="4" w:space="0" w:color="CCE8E4"/>
              <w:right w:val="single" w:sz="4" w:space="0" w:color="CCE8E4"/>
            </w:tcBorders>
          </w:tcPr>
          <w:p>
            <w:r/>
            <w:r>
              <w:rPr>
                <w:rFonts w:ascii="Outfit" w:hAnsi="Outfit"/>
                <w:b w:val="0"/>
                <w:i w:val="0"/>
                <w:color w:val="FBBF24"/>
                <w:sz w:val="18"/>
              </w:rPr>
              <w:t>██████</w:t>
            </w:r>
          </w:p>
        </w:tc>
      </w:tr>
      <w:tr>
        <w:tc>
          <w:tcPr>
            <w:tcW w:type="dxa" w:w="2351"/>
            <w:shd w:val="clear" w:color="auto" w:fill="F0FDFA"/>
            <w:tcBorders>
              <w:top w:val="single" w:sz="4" w:space="0" w:color="CCE8E4"/>
              <w:bottom w:val="single" w:sz="4" w:space="0" w:color="CCE8E4"/>
              <w:left w:val="single" w:sz="4" w:space="0" w:color="CCE8E4"/>
              <w:right w:val="single" w:sz="4" w:space="0" w:color="CCE8E4"/>
            </w:tcBorders>
          </w:tcPr>
          <w:p>
            <w:r/>
            <w:r>
              <w:rPr>
                <w:rFonts w:ascii="Outfit" w:hAnsi="Outfit"/>
                <w:b w:val="0"/>
                <w:i w:val="0"/>
                <w:color w:val="171717"/>
                <w:sz w:val="18"/>
              </w:rPr>
              <w:t>Bordure</w:t>
            </w:r>
          </w:p>
        </w:tc>
        <w:tc>
          <w:tcPr>
            <w:tcW w:type="dxa" w:w="2351"/>
            <w:shd w:val="clear" w:color="auto" w:fill="F0FDFA"/>
            <w:tcBorders>
              <w:top w:val="single" w:sz="4" w:space="0" w:color="CCE8E4"/>
              <w:bottom w:val="single" w:sz="4" w:space="0" w:color="CCE8E4"/>
              <w:left w:val="single" w:sz="4" w:space="0" w:color="CCE8E4"/>
              <w:right w:val="single" w:sz="4" w:space="0" w:color="CCE8E4"/>
            </w:tcBorders>
          </w:tcPr>
          <w:p>
            <w:r/>
            <w:r>
              <w:rPr>
                <w:rFonts w:ascii="Geist Mono" w:hAnsi="Geist Mono"/>
                <w:b w:val="0"/>
                <w:i/>
                <w:color w:val="0D9488"/>
                <w:sz w:val="18"/>
              </w:rPr>
              <w:t>--c-border</w:t>
            </w:r>
          </w:p>
        </w:tc>
        <w:tc>
          <w:tcPr>
            <w:tcW w:type="dxa" w:w="2351"/>
            <w:shd w:val="clear" w:color="auto" w:fill="F0FDFA"/>
            <w:tcBorders>
              <w:top w:val="single" w:sz="4" w:space="0" w:color="CCE8E4"/>
              <w:bottom w:val="single" w:sz="4" w:space="0" w:color="CCE8E4"/>
              <w:left w:val="single" w:sz="4" w:space="0" w:color="CCE8E4"/>
              <w:right w:val="single" w:sz="4" w:space="0" w:color="CCE8E4"/>
            </w:tcBorders>
          </w:tcPr>
          <w:p>
            <w:r/>
            <w:r>
              <w:rPr>
                <w:rFonts w:ascii="Outfit" w:hAnsi="Outfit"/>
                <w:b w:val="0"/>
                <w:i w:val="0"/>
                <w:color w:val="171717"/>
                <w:sz w:val="18"/>
              </w:rPr>
              <w:t>#1A5A8A</w:t>
            </w:r>
          </w:p>
        </w:tc>
        <w:tc>
          <w:tcPr>
            <w:tcW w:type="dxa" w:w="2351"/>
            <w:shd w:val="clear" w:color="auto" w:fill="F0FDFA"/>
            <w:tcBorders>
              <w:top w:val="single" w:sz="4" w:space="0" w:color="CCE8E4"/>
              <w:bottom w:val="single" w:sz="4" w:space="0" w:color="CCE8E4"/>
              <w:left w:val="single" w:sz="4" w:space="0" w:color="CCE8E4"/>
              <w:right w:val="single" w:sz="4" w:space="0" w:color="CCE8E4"/>
            </w:tcBorders>
          </w:tcPr>
          <w:p>
            <w:r/>
            <w:r>
              <w:rPr>
                <w:rFonts w:ascii="Outfit" w:hAnsi="Outfit"/>
                <w:b w:val="0"/>
                <w:i w:val="0"/>
                <w:color w:val="1A5A8A"/>
                <w:sz w:val="18"/>
              </w:rPr>
              <w:t>██████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4" w:space="0" w:color="CCE8E4"/>
              <w:bottom w:val="single" w:sz="4" w:space="0" w:color="CCE8E4"/>
              <w:left w:val="single" w:sz="4" w:space="0" w:color="CCE8E4"/>
              <w:right w:val="single" w:sz="4" w:space="0" w:color="CCE8E4"/>
            </w:tcBorders>
          </w:tcPr>
          <w:p>
            <w:r/>
            <w:r>
              <w:rPr>
                <w:rFonts w:ascii="Outfit" w:hAnsi="Outfit"/>
                <w:b w:val="0"/>
                <w:i w:val="0"/>
                <w:color w:val="171717"/>
                <w:sz w:val="18"/>
              </w:rPr>
              <w:t>Neutre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E8E4"/>
              <w:bottom w:val="single" w:sz="4" w:space="0" w:color="CCE8E4"/>
              <w:left w:val="single" w:sz="4" w:space="0" w:color="CCE8E4"/>
              <w:right w:val="single" w:sz="4" w:space="0" w:color="CCE8E4"/>
            </w:tcBorders>
          </w:tcPr>
          <w:p>
            <w:r/>
            <w:r>
              <w:rPr>
                <w:rFonts w:ascii="Geist Mono" w:hAnsi="Geist Mono"/>
                <w:b w:val="0"/>
                <w:i/>
                <w:color w:val="0D9488"/>
                <w:sz w:val="18"/>
              </w:rPr>
              <w:t>--c-muted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E8E4"/>
              <w:bottom w:val="single" w:sz="4" w:space="0" w:color="CCE8E4"/>
              <w:left w:val="single" w:sz="4" w:space="0" w:color="CCE8E4"/>
              <w:right w:val="single" w:sz="4" w:space="0" w:color="CCE8E4"/>
            </w:tcBorders>
          </w:tcPr>
          <w:p>
            <w:r/>
            <w:r>
              <w:rPr>
                <w:rFonts w:ascii="Outfit" w:hAnsi="Outfit"/>
                <w:b w:val="0"/>
                <w:i w:val="0"/>
                <w:color w:val="171717"/>
                <w:sz w:val="18"/>
              </w:rPr>
              <w:t>#64748b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E8E4"/>
              <w:bottom w:val="single" w:sz="4" w:space="0" w:color="CCE8E4"/>
              <w:left w:val="single" w:sz="4" w:space="0" w:color="CCE8E4"/>
              <w:right w:val="single" w:sz="4" w:space="0" w:color="CCE8E4"/>
            </w:tcBorders>
          </w:tcPr>
          <w:p>
            <w:r/>
            <w:r>
              <w:rPr>
                <w:rFonts w:ascii="Outfit" w:hAnsi="Outfit"/>
                <w:b w:val="0"/>
                <w:i w:val="0"/>
                <w:color w:val="64748B"/>
                <w:sz w:val="18"/>
              </w:rPr>
              <w:t>██████</w:t>
            </w:r>
          </w:p>
        </w:tc>
      </w:tr>
    </w:tbl>
    <w:p/>
    <w:p>
      <w:pPr>
        <w:shd w:val="clear" w:color="auto" w:fill="F0FDFA"/>
        <w:pBdr>
          <w:left w:val="single" w:sz="36" w:space="8" w:color="0D9488"/>
        </w:pBdr>
        <w:spacing w:before="220" w:after="80"/>
      </w:pPr>
      <w:r>
        <w:rPr>
          <w:rFonts w:ascii="Outfit" w:hAnsi="Outfit"/>
          <w:b/>
          <w:color w:val="0D9488"/>
          <w:sz w:val="26"/>
        </w:rPr>
        <w:t xml:space="preserve">  04 · COULEURS — LIGHT (V2 Forge Outfit)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0D9488"/>
            <w:tcBorders>
              <w:top w:val="single" w:sz="4" w:space="0" w:color="0D9488"/>
              <w:bottom w:val="single" w:sz="4" w:space="0" w:color="0D9488"/>
              <w:left w:val="single" w:sz="4" w:space="0" w:color="0D9488"/>
              <w:right w:val="single" w:sz="4" w:space="0" w:color="0D9488"/>
            </w:tcBorders>
          </w:tcPr>
          <w:p>
            <w:r/>
            <w:r>
              <w:rPr>
                <w:rFonts w:ascii="Outfit" w:hAnsi="Outfit"/>
                <w:b/>
                <w:i w:val="0"/>
                <w:color w:val="FFFFFF"/>
                <w:sz w:val="18"/>
              </w:rPr>
              <w:t>Rôle</w:t>
            </w:r>
          </w:p>
        </w:tc>
        <w:tc>
          <w:tcPr>
            <w:tcW w:type="dxa" w:w="2351"/>
            <w:shd w:val="clear" w:color="auto" w:fill="0D9488"/>
            <w:tcBorders>
              <w:top w:val="single" w:sz="4" w:space="0" w:color="0D9488"/>
              <w:bottom w:val="single" w:sz="4" w:space="0" w:color="0D9488"/>
              <w:left w:val="single" w:sz="4" w:space="0" w:color="0D9488"/>
              <w:right w:val="single" w:sz="4" w:space="0" w:color="0D9488"/>
            </w:tcBorders>
          </w:tcPr>
          <w:p>
            <w:r/>
            <w:r>
              <w:rPr>
                <w:rFonts w:ascii="Outfit" w:hAnsi="Outfit"/>
                <w:b/>
                <w:i w:val="0"/>
                <w:color w:val="FFFFFF"/>
                <w:sz w:val="18"/>
              </w:rPr>
              <w:t>Variable CSS</w:t>
            </w:r>
          </w:p>
        </w:tc>
        <w:tc>
          <w:tcPr>
            <w:tcW w:type="dxa" w:w="2351"/>
            <w:shd w:val="clear" w:color="auto" w:fill="0D9488"/>
            <w:tcBorders>
              <w:top w:val="single" w:sz="4" w:space="0" w:color="0D9488"/>
              <w:bottom w:val="single" w:sz="4" w:space="0" w:color="0D9488"/>
              <w:left w:val="single" w:sz="4" w:space="0" w:color="0D9488"/>
              <w:right w:val="single" w:sz="4" w:space="0" w:color="0D9488"/>
            </w:tcBorders>
          </w:tcPr>
          <w:p>
            <w:r/>
            <w:r>
              <w:rPr>
                <w:rFonts w:ascii="Outfit" w:hAnsi="Outfit"/>
                <w:b/>
                <w:i w:val="0"/>
                <w:color w:val="FFFFFF"/>
                <w:sz w:val="18"/>
              </w:rPr>
              <w:t>Valeur</w:t>
            </w:r>
          </w:p>
        </w:tc>
        <w:tc>
          <w:tcPr>
            <w:tcW w:type="dxa" w:w="2351"/>
            <w:shd w:val="clear" w:color="auto" w:fill="0D9488"/>
            <w:tcBorders>
              <w:top w:val="single" w:sz="4" w:space="0" w:color="0D9488"/>
              <w:bottom w:val="single" w:sz="4" w:space="0" w:color="0D9488"/>
              <w:left w:val="single" w:sz="4" w:space="0" w:color="0D9488"/>
              <w:right w:val="single" w:sz="4" w:space="0" w:color="0D9488"/>
            </w:tcBorders>
          </w:tcPr>
          <w:p>
            <w:r/>
            <w:r>
              <w:rPr>
                <w:rFonts w:ascii="Outfit" w:hAnsi="Outfit"/>
                <w:b/>
                <w:i w:val="0"/>
                <w:color w:val="FFFFFF"/>
                <w:sz w:val="18"/>
              </w:rPr>
              <w:t>Aperçu</w:t>
            </w:r>
          </w:p>
        </w:tc>
      </w:tr>
      <w:tr>
        <w:tc>
          <w:tcPr>
            <w:tcW w:type="dxa" w:w="2351"/>
            <w:shd w:val="clear" w:color="auto" w:fill="F0FDFA"/>
            <w:tcBorders>
              <w:top w:val="single" w:sz="4" w:space="0" w:color="CCE8E4"/>
              <w:bottom w:val="single" w:sz="4" w:space="0" w:color="CCE8E4"/>
              <w:left w:val="single" w:sz="4" w:space="0" w:color="CCE8E4"/>
              <w:right w:val="single" w:sz="4" w:space="0" w:color="CCE8E4"/>
            </w:tcBorders>
          </w:tcPr>
          <w:p>
            <w:r/>
            <w:r>
              <w:rPr>
                <w:rFonts w:ascii="Outfit" w:hAnsi="Outfit"/>
                <w:b w:val="0"/>
                <w:i w:val="0"/>
                <w:color w:val="171717"/>
                <w:sz w:val="18"/>
              </w:rPr>
              <w:t>Fond</w:t>
            </w:r>
          </w:p>
        </w:tc>
        <w:tc>
          <w:tcPr>
            <w:tcW w:type="dxa" w:w="2351"/>
            <w:shd w:val="clear" w:color="auto" w:fill="F0FDFA"/>
            <w:tcBorders>
              <w:top w:val="single" w:sz="4" w:space="0" w:color="CCE8E4"/>
              <w:bottom w:val="single" w:sz="4" w:space="0" w:color="CCE8E4"/>
              <w:left w:val="single" w:sz="4" w:space="0" w:color="CCE8E4"/>
              <w:right w:val="single" w:sz="4" w:space="0" w:color="CCE8E4"/>
            </w:tcBorders>
          </w:tcPr>
          <w:p>
            <w:r/>
            <w:r>
              <w:rPr>
                <w:rFonts w:ascii="Geist Mono" w:hAnsi="Geist Mono"/>
                <w:b w:val="0"/>
                <w:i/>
                <w:color w:val="0D9488"/>
                <w:sz w:val="18"/>
              </w:rPr>
              <w:t>--c-bg</w:t>
            </w:r>
          </w:p>
        </w:tc>
        <w:tc>
          <w:tcPr>
            <w:tcW w:type="dxa" w:w="2351"/>
            <w:shd w:val="clear" w:color="auto" w:fill="F0FDFA"/>
            <w:tcBorders>
              <w:top w:val="single" w:sz="4" w:space="0" w:color="CCE8E4"/>
              <w:bottom w:val="single" w:sz="4" w:space="0" w:color="CCE8E4"/>
              <w:left w:val="single" w:sz="4" w:space="0" w:color="CCE8E4"/>
              <w:right w:val="single" w:sz="4" w:space="0" w:color="CCE8E4"/>
            </w:tcBorders>
          </w:tcPr>
          <w:p>
            <w:r/>
            <w:r>
              <w:rPr>
                <w:rFonts w:ascii="Outfit" w:hAnsi="Outfit"/>
                <w:b w:val="0"/>
                <w:i w:val="0"/>
                <w:color w:val="171717"/>
                <w:sz w:val="18"/>
              </w:rPr>
              <w:t>#f8fafc</w:t>
            </w:r>
          </w:p>
        </w:tc>
        <w:tc>
          <w:tcPr>
            <w:tcW w:type="dxa" w:w="2351"/>
            <w:shd w:val="clear" w:color="auto" w:fill="F0FDFA"/>
            <w:tcBorders>
              <w:top w:val="single" w:sz="4" w:space="0" w:color="CCE8E4"/>
              <w:bottom w:val="single" w:sz="4" w:space="0" w:color="CCE8E4"/>
              <w:left w:val="single" w:sz="4" w:space="0" w:color="CCE8E4"/>
              <w:right w:val="single" w:sz="4" w:space="0" w:color="CCE8E4"/>
            </w:tcBorders>
          </w:tcPr>
          <w:p>
            <w:r/>
            <w:r>
              <w:rPr>
                <w:rFonts w:ascii="Outfit" w:hAnsi="Outfit"/>
                <w:b w:val="0"/>
                <w:i w:val="0"/>
                <w:color w:val="F8FAFC"/>
                <w:sz w:val="18"/>
              </w:rPr>
              <w:t>██████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4" w:space="0" w:color="CCE8E4"/>
              <w:bottom w:val="single" w:sz="4" w:space="0" w:color="CCE8E4"/>
              <w:left w:val="single" w:sz="4" w:space="0" w:color="CCE8E4"/>
              <w:right w:val="single" w:sz="4" w:space="0" w:color="CCE8E4"/>
            </w:tcBorders>
          </w:tcPr>
          <w:p>
            <w:r/>
            <w:r>
              <w:rPr>
                <w:rFonts w:ascii="Outfit" w:hAnsi="Outfit"/>
                <w:b w:val="0"/>
                <w:i w:val="0"/>
                <w:color w:val="171717"/>
                <w:sz w:val="18"/>
              </w:rPr>
              <w:t>Fond profond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E8E4"/>
              <w:bottom w:val="single" w:sz="4" w:space="0" w:color="CCE8E4"/>
              <w:left w:val="single" w:sz="4" w:space="0" w:color="CCE8E4"/>
              <w:right w:val="single" w:sz="4" w:space="0" w:color="CCE8E4"/>
            </w:tcBorders>
          </w:tcPr>
          <w:p>
            <w:r/>
            <w:r>
              <w:rPr>
                <w:rFonts w:ascii="Geist Mono" w:hAnsi="Geist Mono"/>
                <w:b w:val="0"/>
                <w:i/>
                <w:color w:val="0D9488"/>
                <w:sz w:val="18"/>
              </w:rPr>
              <w:t>--c-bg-deep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E8E4"/>
              <w:bottom w:val="single" w:sz="4" w:space="0" w:color="CCE8E4"/>
              <w:left w:val="single" w:sz="4" w:space="0" w:color="CCE8E4"/>
              <w:right w:val="single" w:sz="4" w:space="0" w:color="CCE8E4"/>
            </w:tcBorders>
          </w:tcPr>
          <w:p>
            <w:r/>
            <w:r>
              <w:rPr>
                <w:rFonts w:ascii="Outfit" w:hAnsi="Outfit"/>
                <w:b w:val="0"/>
                <w:i w:val="0"/>
                <w:color w:val="171717"/>
                <w:sz w:val="18"/>
              </w:rPr>
              <w:t>#f1f5f9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E8E4"/>
              <w:bottom w:val="single" w:sz="4" w:space="0" w:color="CCE8E4"/>
              <w:left w:val="single" w:sz="4" w:space="0" w:color="CCE8E4"/>
              <w:right w:val="single" w:sz="4" w:space="0" w:color="CCE8E4"/>
            </w:tcBorders>
          </w:tcPr>
          <w:p>
            <w:r/>
            <w:r>
              <w:rPr>
                <w:rFonts w:ascii="Outfit" w:hAnsi="Outfit"/>
                <w:b w:val="0"/>
                <w:i w:val="0"/>
                <w:color w:val="F1F5F9"/>
                <w:sz w:val="18"/>
              </w:rPr>
              <w:t>██████</w:t>
            </w:r>
          </w:p>
        </w:tc>
      </w:tr>
      <w:tr>
        <w:tc>
          <w:tcPr>
            <w:tcW w:type="dxa" w:w="2351"/>
            <w:shd w:val="clear" w:color="auto" w:fill="F0FDFA"/>
            <w:tcBorders>
              <w:top w:val="single" w:sz="4" w:space="0" w:color="CCE8E4"/>
              <w:bottom w:val="single" w:sz="4" w:space="0" w:color="CCE8E4"/>
              <w:left w:val="single" w:sz="4" w:space="0" w:color="CCE8E4"/>
              <w:right w:val="single" w:sz="4" w:space="0" w:color="CCE8E4"/>
            </w:tcBorders>
          </w:tcPr>
          <w:p>
            <w:r/>
            <w:r>
              <w:rPr>
                <w:rFonts w:ascii="Outfit" w:hAnsi="Outfit"/>
                <w:b w:val="0"/>
                <w:i w:val="0"/>
                <w:color w:val="171717"/>
                <w:sz w:val="18"/>
              </w:rPr>
              <w:t>Fond carte</w:t>
            </w:r>
          </w:p>
        </w:tc>
        <w:tc>
          <w:tcPr>
            <w:tcW w:type="dxa" w:w="2351"/>
            <w:shd w:val="clear" w:color="auto" w:fill="F0FDFA"/>
            <w:tcBorders>
              <w:top w:val="single" w:sz="4" w:space="0" w:color="CCE8E4"/>
              <w:bottom w:val="single" w:sz="4" w:space="0" w:color="CCE8E4"/>
              <w:left w:val="single" w:sz="4" w:space="0" w:color="CCE8E4"/>
              <w:right w:val="single" w:sz="4" w:space="0" w:color="CCE8E4"/>
            </w:tcBorders>
          </w:tcPr>
          <w:p>
            <w:r/>
            <w:r>
              <w:rPr>
                <w:rFonts w:ascii="Geist Mono" w:hAnsi="Geist Mono"/>
                <w:b w:val="0"/>
                <w:i/>
                <w:color w:val="0D9488"/>
                <w:sz w:val="18"/>
              </w:rPr>
              <w:t>--c-bg-card</w:t>
            </w:r>
          </w:p>
        </w:tc>
        <w:tc>
          <w:tcPr>
            <w:tcW w:type="dxa" w:w="2351"/>
            <w:shd w:val="clear" w:color="auto" w:fill="F0FDFA"/>
            <w:tcBorders>
              <w:top w:val="single" w:sz="4" w:space="0" w:color="CCE8E4"/>
              <w:bottom w:val="single" w:sz="4" w:space="0" w:color="CCE8E4"/>
              <w:left w:val="single" w:sz="4" w:space="0" w:color="CCE8E4"/>
              <w:right w:val="single" w:sz="4" w:space="0" w:color="CCE8E4"/>
            </w:tcBorders>
          </w:tcPr>
          <w:p>
            <w:r/>
            <w:r>
              <w:rPr>
                <w:rFonts w:ascii="Outfit" w:hAnsi="Outfit"/>
                <w:b w:val="0"/>
                <w:i w:val="0"/>
                <w:color w:val="171717"/>
                <w:sz w:val="18"/>
              </w:rPr>
              <w:t>#ffffff</w:t>
            </w:r>
          </w:p>
        </w:tc>
        <w:tc>
          <w:tcPr>
            <w:tcW w:type="dxa" w:w="2351"/>
            <w:shd w:val="clear" w:color="auto" w:fill="F0FDFA"/>
            <w:tcBorders>
              <w:top w:val="single" w:sz="4" w:space="0" w:color="CCE8E4"/>
              <w:bottom w:val="single" w:sz="4" w:space="0" w:color="CCE8E4"/>
              <w:left w:val="single" w:sz="4" w:space="0" w:color="CCE8E4"/>
              <w:right w:val="single" w:sz="4" w:space="0" w:color="CCE8E4"/>
            </w:tcBorders>
          </w:tcPr>
          <w:p>
            <w:r/>
            <w:r>
              <w:rPr>
                <w:rFonts w:ascii="Outfit" w:hAnsi="Outfit"/>
                <w:b w:val="0"/>
                <w:i w:val="0"/>
                <w:color w:val="FFFFFF"/>
                <w:sz w:val="18"/>
              </w:rPr>
              <w:t>██████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4" w:space="0" w:color="CCE8E4"/>
              <w:bottom w:val="single" w:sz="4" w:space="0" w:color="CCE8E4"/>
              <w:left w:val="single" w:sz="4" w:space="0" w:color="CCE8E4"/>
              <w:right w:val="single" w:sz="4" w:space="0" w:color="CCE8E4"/>
            </w:tcBorders>
          </w:tcPr>
          <w:p>
            <w:r/>
            <w:r>
              <w:rPr>
                <w:rFonts w:ascii="Outfit" w:hAnsi="Outfit"/>
                <w:b w:val="0"/>
                <w:i w:val="0"/>
                <w:color w:val="171717"/>
                <w:sz w:val="18"/>
              </w:rPr>
              <w:t>Primaire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E8E4"/>
              <w:bottom w:val="single" w:sz="4" w:space="0" w:color="CCE8E4"/>
              <w:left w:val="single" w:sz="4" w:space="0" w:color="CCE8E4"/>
              <w:right w:val="single" w:sz="4" w:space="0" w:color="CCE8E4"/>
            </w:tcBorders>
          </w:tcPr>
          <w:p>
            <w:r/>
            <w:r>
              <w:rPr>
                <w:rFonts w:ascii="Geist Mono" w:hAnsi="Geist Mono"/>
                <w:b w:val="0"/>
                <w:i/>
                <w:color w:val="0D9488"/>
                <w:sz w:val="18"/>
              </w:rPr>
              <w:t>--c-primary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E8E4"/>
              <w:bottom w:val="single" w:sz="4" w:space="0" w:color="CCE8E4"/>
              <w:left w:val="single" w:sz="4" w:space="0" w:color="CCE8E4"/>
              <w:right w:val="single" w:sz="4" w:space="0" w:color="CCE8E4"/>
            </w:tcBorders>
          </w:tcPr>
          <w:p>
            <w:r/>
            <w:r>
              <w:rPr>
                <w:rFonts w:ascii="Outfit" w:hAnsi="Outfit"/>
                <w:b w:val="0"/>
                <w:i w:val="0"/>
                <w:color w:val="171717"/>
                <w:sz w:val="18"/>
              </w:rPr>
              <w:t>#0d9488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E8E4"/>
              <w:bottom w:val="single" w:sz="4" w:space="0" w:color="CCE8E4"/>
              <w:left w:val="single" w:sz="4" w:space="0" w:color="CCE8E4"/>
              <w:right w:val="single" w:sz="4" w:space="0" w:color="CCE8E4"/>
            </w:tcBorders>
          </w:tcPr>
          <w:p>
            <w:r/>
            <w:r>
              <w:rPr>
                <w:rFonts w:ascii="Outfit" w:hAnsi="Outfit"/>
                <w:b w:val="0"/>
                <w:i w:val="0"/>
                <w:color w:val="0D9488"/>
                <w:sz w:val="18"/>
              </w:rPr>
              <w:t>██████</w:t>
            </w:r>
          </w:p>
        </w:tc>
      </w:tr>
      <w:tr>
        <w:tc>
          <w:tcPr>
            <w:tcW w:type="dxa" w:w="2351"/>
            <w:shd w:val="clear" w:color="auto" w:fill="F0FDFA"/>
            <w:tcBorders>
              <w:top w:val="single" w:sz="4" w:space="0" w:color="CCE8E4"/>
              <w:bottom w:val="single" w:sz="4" w:space="0" w:color="CCE8E4"/>
              <w:left w:val="single" w:sz="4" w:space="0" w:color="CCE8E4"/>
              <w:right w:val="single" w:sz="4" w:space="0" w:color="CCE8E4"/>
            </w:tcBorders>
          </w:tcPr>
          <w:p>
            <w:r/>
            <w:r>
              <w:rPr>
                <w:rFonts w:ascii="Outfit" w:hAnsi="Outfit"/>
                <w:b w:val="0"/>
                <w:i w:val="0"/>
                <w:color w:val="171717"/>
                <w:sz w:val="18"/>
              </w:rPr>
              <w:t>Texte</w:t>
            </w:r>
          </w:p>
        </w:tc>
        <w:tc>
          <w:tcPr>
            <w:tcW w:type="dxa" w:w="2351"/>
            <w:shd w:val="clear" w:color="auto" w:fill="F0FDFA"/>
            <w:tcBorders>
              <w:top w:val="single" w:sz="4" w:space="0" w:color="CCE8E4"/>
              <w:bottom w:val="single" w:sz="4" w:space="0" w:color="CCE8E4"/>
              <w:left w:val="single" w:sz="4" w:space="0" w:color="CCE8E4"/>
              <w:right w:val="single" w:sz="4" w:space="0" w:color="CCE8E4"/>
            </w:tcBorders>
          </w:tcPr>
          <w:p>
            <w:r/>
            <w:r>
              <w:rPr>
                <w:rFonts w:ascii="Geist Mono" w:hAnsi="Geist Mono"/>
                <w:b w:val="0"/>
                <w:i/>
                <w:color w:val="0D9488"/>
                <w:sz w:val="18"/>
              </w:rPr>
              <w:t>--c-secondary</w:t>
            </w:r>
          </w:p>
        </w:tc>
        <w:tc>
          <w:tcPr>
            <w:tcW w:type="dxa" w:w="2351"/>
            <w:shd w:val="clear" w:color="auto" w:fill="F0FDFA"/>
            <w:tcBorders>
              <w:top w:val="single" w:sz="4" w:space="0" w:color="CCE8E4"/>
              <w:bottom w:val="single" w:sz="4" w:space="0" w:color="CCE8E4"/>
              <w:left w:val="single" w:sz="4" w:space="0" w:color="CCE8E4"/>
              <w:right w:val="single" w:sz="4" w:space="0" w:color="CCE8E4"/>
            </w:tcBorders>
          </w:tcPr>
          <w:p>
            <w:r/>
            <w:r>
              <w:rPr>
                <w:rFonts w:ascii="Outfit" w:hAnsi="Outfit"/>
                <w:b w:val="0"/>
                <w:i w:val="0"/>
                <w:color w:val="171717"/>
                <w:sz w:val="18"/>
              </w:rPr>
              <w:t>#171717</w:t>
            </w:r>
          </w:p>
        </w:tc>
        <w:tc>
          <w:tcPr>
            <w:tcW w:type="dxa" w:w="2351"/>
            <w:shd w:val="clear" w:color="auto" w:fill="F0FDFA"/>
            <w:tcBorders>
              <w:top w:val="single" w:sz="4" w:space="0" w:color="CCE8E4"/>
              <w:bottom w:val="single" w:sz="4" w:space="0" w:color="CCE8E4"/>
              <w:left w:val="single" w:sz="4" w:space="0" w:color="CCE8E4"/>
              <w:right w:val="single" w:sz="4" w:space="0" w:color="CCE8E4"/>
            </w:tcBorders>
          </w:tcPr>
          <w:p>
            <w:r/>
            <w:r>
              <w:rPr>
                <w:rFonts w:ascii="Outfit" w:hAnsi="Outfit"/>
                <w:b w:val="0"/>
                <w:i w:val="0"/>
                <w:color w:val="171717"/>
                <w:sz w:val="18"/>
              </w:rPr>
              <w:t>██████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4" w:space="0" w:color="CCE8E4"/>
              <w:bottom w:val="single" w:sz="4" w:space="0" w:color="CCE8E4"/>
              <w:left w:val="single" w:sz="4" w:space="0" w:color="CCE8E4"/>
              <w:right w:val="single" w:sz="4" w:space="0" w:color="CCE8E4"/>
            </w:tcBorders>
          </w:tcPr>
          <w:p>
            <w:r/>
            <w:r>
              <w:rPr>
                <w:rFonts w:ascii="Outfit" w:hAnsi="Outfit"/>
                <w:b w:val="0"/>
                <w:i w:val="0"/>
                <w:color w:val="171717"/>
                <w:sz w:val="18"/>
              </w:rPr>
              <w:t>Accent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E8E4"/>
              <w:bottom w:val="single" w:sz="4" w:space="0" w:color="CCE8E4"/>
              <w:left w:val="single" w:sz="4" w:space="0" w:color="CCE8E4"/>
              <w:right w:val="single" w:sz="4" w:space="0" w:color="CCE8E4"/>
            </w:tcBorders>
          </w:tcPr>
          <w:p>
            <w:r/>
            <w:r>
              <w:rPr>
                <w:rFonts w:ascii="Geist Mono" w:hAnsi="Geist Mono"/>
                <w:b w:val="0"/>
                <w:i/>
                <w:color w:val="0D9488"/>
                <w:sz w:val="18"/>
              </w:rPr>
              <w:t>--c-accent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E8E4"/>
              <w:bottom w:val="single" w:sz="4" w:space="0" w:color="CCE8E4"/>
              <w:left w:val="single" w:sz="4" w:space="0" w:color="CCE8E4"/>
              <w:right w:val="single" w:sz="4" w:space="0" w:color="CCE8E4"/>
            </w:tcBorders>
          </w:tcPr>
          <w:p>
            <w:r/>
            <w:r>
              <w:rPr>
                <w:rFonts w:ascii="Outfit" w:hAnsi="Outfit"/>
                <w:b w:val="0"/>
                <w:i w:val="0"/>
                <w:color w:val="171717"/>
                <w:sz w:val="18"/>
              </w:rPr>
              <w:t>#f59e0b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E8E4"/>
              <w:bottom w:val="single" w:sz="4" w:space="0" w:color="CCE8E4"/>
              <w:left w:val="single" w:sz="4" w:space="0" w:color="CCE8E4"/>
              <w:right w:val="single" w:sz="4" w:space="0" w:color="CCE8E4"/>
            </w:tcBorders>
          </w:tcPr>
          <w:p>
            <w:r/>
            <w:r>
              <w:rPr>
                <w:rFonts w:ascii="Outfit" w:hAnsi="Outfit"/>
                <w:b w:val="0"/>
                <w:i w:val="0"/>
                <w:color w:val="F59E0B"/>
                <w:sz w:val="18"/>
              </w:rPr>
              <w:t>██████</w:t>
            </w:r>
          </w:p>
        </w:tc>
      </w:tr>
      <w:tr>
        <w:tc>
          <w:tcPr>
            <w:tcW w:type="dxa" w:w="2351"/>
            <w:shd w:val="clear" w:color="auto" w:fill="F0FDFA"/>
            <w:tcBorders>
              <w:top w:val="single" w:sz="4" w:space="0" w:color="CCE8E4"/>
              <w:bottom w:val="single" w:sz="4" w:space="0" w:color="CCE8E4"/>
              <w:left w:val="single" w:sz="4" w:space="0" w:color="CCE8E4"/>
              <w:right w:val="single" w:sz="4" w:space="0" w:color="CCE8E4"/>
            </w:tcBorders>
          </w:tcPr>
          <w:p>
            <w:r/>
            <w:r>
              <w:rPr>
                <w:rFonts w:ascii="Outfit" w:hAnsi="Outfit"/>
                <w:b w:val="0"/>
                <w:i w:val="0"/>
                <w:color w:val="171717"/>
                <w:sz w:val="18"/>
              </w:rPr>
              <w:t>Bordure</w:t>
            </w:r>
          </w:p>
        </w:tc>
        <w:tc>
          <w:tcPr>
            <w:tcW w:type="dxa" w:w="2351"/>
            <w:shd w:val="clear" w:color="auto" w:fill="F0FDFA"/>
            <w:tcBorders>
              <w:top w:val="single" w:sz="4" w:space="0" w:color="CCE8E4"/>
              <w:bottom w:val="single" w:sz="4" w:space="0" w:color="CCE8E4"/>
              <w:left w:val="single" w:sz="4" w:space="0" w:color="CCE8E4"/>
              <w:right w:val="single" w:sz="4" w:space="0" w:color="CCE8E4"/>
            </w:tcBorders>
          </w:tcPr>
          <w:p>
            <w:r/>
            <w:r>
              <w:rPr>
                <w:rFonts w:ascii="Geist Mono" w:hAnsi="Geist Mono"/>
                <w:b w:val="0"/>
                <w:i/>
                <w:color w:val="0D9488"/>
                <w:sz w:val="18"/>
              </w:rPr>
              <w:t>--c-border</w:t>
            </w:r>
          </w:p>
        </w:tc>
        <w:tc>
          <w:tcPr>
            <w:tcW w:type="dxa" w:w="2351"/>
            <w:shd w:val="clear" w:color="auto" w:fill="F0FDFA"/>
            <w:tcBorders>
              <w:top w:val="single" w:sz="4" w:space="0" w:color="CCE8E4"/>
              <w:bottom w:val="single" w:sz="4" w:space="0" w:color="CCE8E4"/>
              <w:left w:val="single" w:sz="4" w:space="0" w:color="CCE8E4"/>
              <w:right w:val="single" w:sz="4" w:space="0" w:color="CCE8E4"/>
            </w:tcBorders>
          </w:tcPr>
          <w:p>
            <w:r/>
            <w:r>
              <w:rPr>
                <w:rFonts w:ascii="Outfit" w:hAnsi="Outfit"/>
                <w:b w:val="0"/>
                <w:i w:val="0"/>
                <w:color w:val="171717"/>
                <w:sz w:val="18"/>
              </w:rPr>
              <w:t>#e2e8f0</w:t>
            </w:r>
          </w:p>
        </w:tc>
        <w:tc>
          <w:tcPr>
            <w:tcW w:type="dxa" w:w="2351"/>
            <w:shd w:val="clear" w:color="auto" w:fill="F0FDFA"/>
            <w:tcBorders>
              <w:top w:val="single" w:sz="4" w:space="0" w:color="CCE8E4"/>
              <w:bottom w:val="single" w:sz="4" w:space="0" w:color="CCE8E4"/>
              <w:left w:val="single" w:sz="4" w:space="0" w:color="CCE8E4"/>
              <w:right w:val="single" w:sz="4" w:space="0" w:color="CCE8E4"/>
            </w:tcBorders>
          </w:tcPr>
          <w:p>
            <w:r/>
            <w:r>
              <w:rPr>
                <w:rFonts w:ascii="Outfit" w:hAnsi="Outfit"/>
                <w:b w:val="0"/>
                <w:i w:val="0"/>
                <w:color w:val="E2E8F0"/>
                <w:sz w:val="18"/>
              </w:rPr>
              <w:t>██████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4" w:space="0" w:color="CCE8E4"/>
              <w:bottom w:val="single" w:sz="4" w:space="0" w:color="CCE8E4"/>
              <w:left w:val="single" w:sz="4" w:space="0" w:color="CCE8E4"/>
              <w:right w:val="single" w:sz="4" w:space="0" w:color="CCE8E4"/>
            </w:tcBorders>
          </w:tcPr>
          <w:p>
            <w:r/>
            <w:r>
              <w:rPr>
                <w:rFonts w:ascii="Outfit" w:hAnsi="Outfit"/>
                <w:b w:val="0"/>
                <w:i w:val="0"/>
                <w:color w:val="171717"/>
                <w:sz w:val="18"/>
              </w:rPr>
              <w:t>Neutre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E8E4"/>
              <w:bottom w:val="single" w:sz="4" w:space="0" w:color="CCE8E4"/>
              <w:left w:val="single" w:sz="4" w:space="0" w:color="CCE8E4"/>
              <w:right w:val="single" w:sz="4" w:space="0" w:color="CCE8E4"/>
            </w:tcBorders>
          </w:tcPr>
          <w:p>
            <w:r/>
            <w:r>
              <w:rPr>
                <w:rFonts w:ascii="Geist Mono" w:hAnsi="Geist Mono"/>
                <w:b w:val="0"/>
                <w:i/>
                <w:color w:val="0D9488"/>
                <w:sz w:val="18"/>
              </w:rPr>
              <w:t>--c-muted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E8E4"/>
              <w:bottom w:val="single" w:sz="4" w:space="0" w:color="CCE8E4"/>
              <w:left w:val="single" w:sz="4" w:space="0" w:color="CCE8E4"/>
              <w:right w:val="single" w:sz="4" w:space="0" w:color="CCE8E4"/>
            </w:tcBorders>
          </w:tcPr>
          <w:p>
            <w:r/>
            <w:r>
              <w:rPr>
                <w:rFonts w:ascii="Outfit" w:hAnsi="Outfit"/>
                <w:b w:val="0"/>
                <w:i w:val="0"/>
                <w:color w:val="171717"/>
                <w:sz w:val="18"/>
              </w:rPr>
              <w:t>#81adc8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E8E4"/>
              <w:bottom w:val="single" w:sz="4" w:space="0" w:color="CCE8E4"/>
              <w:left w:val="single" w:sz="4" w:space="0" w:color="CCE8E4"/>
              <w:right w:val="single" w:sz="4" w:space="0" w:color="CCE8E4"/>
            </w:tcBorders>
          </w:tcPr>
          <w:p>
            <w:r/>
            <w:r>
              <w:rPr>
                <w:rFonts w:ascii="Outfit" w:hAnsi="Outfit"/>
                <w:b w:val="0"/>
                <w:i w:val="0"/>
                <w:color w:val="81ADC8"/>
                <w:sz w:val="18"/>
              </w:rPr>
              <w:t>██████</w:t>
            </w:r>
          </w:p>
        </w:tc>
      </w:tr>
    </w:tbl>
    <w:p/>
    <w:p>
      <w:pPr>
        <w:shd w:val="clear" w:color="auto" w:fill="F0FDFA"/>
        <w:pBdr>
          <w:left w:val="single" w:sz="36" w:space="8" w:color="0D9488"/>
        </w:pBdr>
        <w:spacing w:before="220" w:after="80"/>
      </w:pPr>
      <w:r>
        <w:rPr>
          <w:rFonts w:ascii="Outfit" w:hAnsi="Outfit"/>
          <w:b/>
          <w:color w:val="0D9488"/>
          <w:sz w:val="26"/>
        </w:rPr>
        <w:t xml:space="preserve">  05 · VARIABLES UTILITAIRES (opacité)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0D9488"/>
            <w:tcBorders>
              <w:top w:val="single" w:sz="4" w:space="0" w:color="0D9488"/>
              <w:bottom w:val="single" w:sz="4" w:space="0" w:color="0D9488"/>
              <w:left w:val="single" w:sz="4" w:space="0" w:color="0D9488"/>
              <w:right w:val="single" w:sz="4" w:space="0" w:color="0D9488"/>
            </w:tcBorders>
          </w:tcPr>
          <w:p>
            <w:r/>
            <w:r>
              <w:rPr>
                <w:rFonts w:ascii="Outfit" w:hAnsi="Outfit"/>
                <w:b/>
                <w:i w:val="0"/>
                <w:color w:val="FFFFFF"/>
                <w:sz w:val="18"/>
              </w:rPr>
              <w:t>Variable</w:t>
            </w:r>
          </w:p>
        </w:tc>
        <w:tc>
          <w:tcPr>
            <w:tcW w:type="dxa" w:w="4703"/>
            <w:shd w:val="clear" w:color="auto" w:fill="0D9488"/>
            <w:tcBorders>
              <w:top w:val="single" w:sz="4" w:space="0" w:color="0D9488"/>
              <w:bottom w:val="single" w:sz="4" w:space="0" w:color="0D9488"/>
              <w:left w:val="single" w:sz="4" w:space="0" w:color="0D9488"/>
              <w:right w:val="single" w:sz="4" w:space="0" w:color="0D9488"/>
            </w:tcBorders>
          </w:tcPr>
          <w:p>
            <w:r/>
            <w:r>
              <w:rPr>
                <w:rFonts w:ascii="Outfit" w:hAnsi="Outfit"/>
                <w:b/>
                <w:i w:val="0"/>
                <w:color w:val="FFFFFF"/>
                <w:sz w:val="18"/>
              </w:rPr>
              <w:t>Usage</w:t>
            </w:r>
          </w:p>
        </w:tc>
      </w:tr>
      <w:tr>
        <w:tc>
          <w:tcPr>
            <w:tcW w:type="dxa" w:w="4703"/>
            <w:shd w:val="clear" w:color="auto" w:fill="F0FDFA"/>
            <w:tcBorders>
              <w:top w:val="single" w:sz="4" w:space="0" w:color="CCE8E4"/>
              <w:bottom w:val="single" w:sz="4" w:space="0" w:color="CCE8E4"/>
              <w:left w:val="single" w:sz="4" w:space="0" w:color="CCE8E4"/>
              <w:right w:val="single" w:sz="4" w:space="0" w:color="CCE8E4"/>
            </w:tcBorders>
          </w:tcPr>
          <w:p>
            <w:r/>
            <w:r>
              <w:rPr>
                <w:rFonts w:ascii="Geist Mono" w:hAnsi="Geist Mono"/>
                <w:b w:val="0"/>
                <w:i/>
                <w:color w:val="0D9488"/>
                <w:sz w:val="18"/>
              </w:rPr>
              <w:t>--c-primary-15 / -20 / -30</w:t>
            </w:r>
          </w:p>
        </w:tc>
        <w:tc>
          <w:tcPr>
            <w:tcW w:type="dxa" w:w="4703"/>
            <w:shd w:val="clear" w:color="auto" w:fill="F0FDFA"/>
            <w:tcBorders>
              <w:top w:val="single" w:sz="4" w:space="0" w:color="CCE8E4"/>
              <w:bottom w:val="single" w:sz="4" w:space="0" w:color="CCE8E4"/>
              <w:left w:val="single" w:sz="4" w:space="0" w:color="CCE8E4"/>
              <w:right w:val="single" w:sz="4" w:space="0" w:color="CCE8E4"/>
            </w:tcBorders>
          </w:tcPr>
          <w:p>
            <w:r/>
            <w:r>
              <w:rPr>
                <w:rFonts w:ascii="Outfit" w:hAnsi="Outfit"/>
                <w:b w:val="0"/>
                <w:i w:val="0"/>
                <w:color w:val="171717"/>
                <w:sz w:val="18"/>
              </w:rPr>
              <w:t>Fonds primaire translucide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space="0" w:color="CCE8E4"/>
              <w:bottom w:val="single" w:sz="4" w:space="0" w:color="CCE8E4"/>
              <w:left w:val="single" w:sz="4" w:space="0" w:color="CCE8E4"/>
              <w:right w:val="single" w:sz="4" w:space="0" w:color="CCE8E4"/>
            </w:tcBorders>
          </w:tcPr>
          <w:p>
            <w:r/>
            <w:r>
              <w:rPr>
                <w:rFonts w:ascii="Geist Mono" w:hAnsi="Geist Mono"/>
                <w:b w:val="0"/>
                <w:i/>
                <w:color w:val="0D9488"/>
                <w:sz w:val="18"/>
              </w:rPr>
              <w:t>--c-accent-30 / -40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CCE8E4"/>
              <w:bottom w:val="single" w:sz="4" w:space="0" w:color="CCE8E4"/>
              <w:left w:val="single" w:sz="4" w:space="0" w:color="CCE8E4"/>
              <w:right w:val="single" w:sz="4" w:space="0" w:color="CCE8E4"/>
            </w:tcBorders>
          </w:tcPr>
          <w:p>
            <w:r/>
            <w:r>
              <w:rPr>
                <w:rFonts w:ascii="Outfit" w:hAnsi="Outfit"/>
                <w:b w:val="0"/>
                <w:i w:val="0"/>
                <w:color w:val="171717"/>
                <w:sz w:val="18"/>
              </w:rPr>
              <w:t>Fonds accent translucide</w:t>
            </w:r>
          </w:p>
        </w:tc>
      </w:tr>
      <w:tr>
        <w:tc>
          <w:tcPr>
            <w:tcW w:type="dxa" w:w="4703"/>
            <w:shd w:val="clear" w:color="auto" w:fill="F0FDFA"/>
            <w:tcBorders>
              <w:top w:val="single" w:sz="4" w:space="0" w:color="CCE8E4"/>
              <w:bottom w:val="single" w:sz="4" w:space="0" w:color="CCE8E4"/>
              <w:left w:val="single" w:sz="4" w:space="0" w:color="CCE8E4"/>
              <w:right w:val="single" w:sz="4" w:space="0" w:color="CCE8E4"/>
            </w:tcBorders>
          </w:tcPr>
          <w:p>
            <w:r/>
            <w:r>
              <w:rPr>
                <w:rFonts w:ascii="Geist Mono" w:hAnsi="Geist Mono"/>
                <w:b w:val="0"/>
                <w:i/>
                <w:color w:val="0D9488"/>
                <w:sz w:val="18"/>
              </w:rPr>
              <w:t>--c-secondary-25 / -30 / -40 / -80 / -90</w:t>
            </w:r>
          </w:p>
        </w:tc>
        <w:tc>
          <w:tcPr>
            <w:tcW w:type="dxa" w:w="4703"/>
            <w:shd w:val="clear" w:color="auto" w:fill="F0FDFA"/>
            <w:tcBorders>
              <w:top w:val="single" w:sz="4" w:space="0" w:color="CCE8E4"/>
              <w:bottom w:val="single" w:sz="4" w:space="0" w:color="CCE8E4"/>
              <w:left w:val="single" w:sz="4" w:space="0" w:color="CCE8E4"/>
              <w:right w:val="single" w:sz="4" w:space="0" w:color="CCE8E4"/>
            </w:tcBorders>
          </w:tcPr>
          <w:p>
            <w:r/>
            <w:r>
              <w:rPr>
                <w:rFonts w:ascii="Outfit" w:hAnsi="Outfit"/>
                <w:b w:val="0"/>
                <w:i w:val="0"/>
                <w:color w:val="171717"/>
                <w:sz w:val="18"/>
              </w:rPr>
              <w:t>Texte secondaire atténué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space="0" w:color="CCE8E4"/>
              <w:bottom w:val="single" w:sz="4" w:space="0" w:color="CCE8E4"/>
              <w:left w:val="single" w:sz="4" w:space="0" w:color="CCE8E4"/>
              <w:right w:val="single" w:sz="4" w:space="0" w:color="CCE8E4"/>
            </w:tcBorders>
          </w:tcPr>
          <w:p>
            <w:r/>
            <w:r>
              <w:rPr>
                <w:rFonts w:ascii="Geist Mono" w:hAnsi="Geist Mono"/>
                <w:b w:val="0"/>
                <w:i/>
                <w:color w:val="0D9488"/>
                <w:sz w:val="18"/>
              </w:rPr>
              <w:t>--c-photo-overlay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CCE8E4"/>
              <w:bottom w:val="single" w:sz="4" w:space="0" w:color="CCE8E4"/>
              <w:left w:val="single" w:sz="4" w:space="0" w:color="CCE8E4"/>
              <w:right w:val="single" w:sz="4" w:space="0" w:color="CCE8E4"/>
            </w:tcBorders>
          </w:tcPr>
          <w:p>
            <w:r/>
            <w:r>
              <w:rPr>
                <w:rFonts w:ascii="Outfit" w:hAnsi="Outfit"/>
                <w:b w:val="0"/>
                <w:i w:val="0"/>
                <w:color w:val="171717"/>
                <w:sz w:val="18"/>
              </w:rPr>
              <w:t>Overlay couleur sur photos N&amp;B</w:t>
            </w:r>
          </w:p>
        </w:tc>
      </w:tr>
      <w:tr>
        <w:tc>
          <w:tcPr>
            <w:tcW w:type="dxa" w:w="4703"/>
            <w:shd w:val="clear" w:color="auto" w:fill="F0FDFA"/>
            <w:tcBorders>
              <w:top w:val="single" w:sz="4" w:space="0" w:color="CCE8E4"/>
              <w:bottom w:val="single" w:sz="4" w:space="0" w:color="CCE8E4"/>
              <w:left w:val="single" w:sz="4" w:space="0" w:color="CCE8E4"/>
              <w:right w:val="single" w:sz="4" w:space="0" w:color="CCE8E4"/>
            </w:tcBorders>
          </w:tcPr>
          <w:p>
            <w:r/>
            <w:r>
              <w:rPr>
                <w:rFonts w:ascii="Geist Mono" w:hAnsi="Geist Mono"/>
                <w:b w:val="0"/>
                <w:i/>
                <w:color w:val="0D9488"/>
                <w:sz w:val="18"/>
              </w:rPr>
              <w:t>--c-grid-color</w:t>
            </w:r>
          </w:p>
        </w:tc>
        <w:tc>
          <w:tcPr>
            <w:tcW w:type="dxa" w:w="4703"/>
            <w:shd w:val="clear" w:color="auto" w:fill="F0FDFA"/>
            <w:tcBorders>
              <w:top w:val="single" w:sz="4" w:space="0" w:color="CCE8E4"/>
              <w:bottom w:val="single" w:sz="4" w:space="0" w:color="CCE8E4"/>
              <w:left w:val="single" w:sz="4" w:space="0" w:color="CCE8E4"/>
              <w:right w:val="single" w:sz="4" w:space="0" w:color="CCE8E4"/>
            </w:tcBorders>
          </w:tcPr>
          <w:p>
            <w:r/>
            <w:r>
              <w:rPr>
                <w:rFonts w:ascii="Outfit" w:hAnsi="Outfit"/>
                <w:b w:val="0"/>
                <w:i w:val="0"/>
                <w:color w:val="171717"/>
                <w:sz w:val="18"/>
              </w:rPr>
              <w:t>Grille blueprint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space="0" w:color="CCE8E4"/>
              <w:bottom w:val="single" w:sz="4" w:space="0" w:color="CCE8E4"/>
              <w:left w:val="single" w:sz="4" w:space="0" w:color="CCE8E4"/>
              <w:right w:val="single" w:sz="4" w:space="0" w:color="CCE8E4"/>
            </w:tcBorders>
          </w:tcPr>
          <w:p>
            <w:r/>
            <w:r>
              <w:rPr>
                <w:rFonts w:ascii="Geist Mono" w:hAnsi="Geist Mono"/>
                <w:b w:val="0"/>
                <w:i/>
                <w:color w:val="0D9488"/>
                <w:sz w:val="18"/>
              </w:rPr>
              <w:t>--c-primary-hover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CCE8E4"/>
              <w:bottom w:val="single" w:sz="4" w:space="0" w:color="CCE8E4"/>
              <w:left w:val="single" w:sz="4" w:space="0" w:color="CCE8E4"/>
              <w:right w:val="single" w:sz="4" w:space="0" w:color="CCE8E4"/>
            </w:tcBorders>
          </w:tcPr>
          <w:p>
            <w:r/>
            <w:r>
              <w:rPr>
                <w:rFonts w:ascii="Outfit" w:hAnsi="Outfit"/>
                <w:b w:val="0"/>
                <w:i w:val="0"/>
                <w:color w:val="171717"/>
                <w:sz w:val="18"/>
              </w:rPr>
              <w:t>Hover bouton primaire</w:t>
            </w:r>
          </w:p>
        </w:tc>
      </w:tr>
    </w:tbl>
    <w:p>
      <w:pPr>
        <w:shd w:val="clear" w:color="auto" w:fill="FFF7E6"/>
        <w:pBdr>
          <w:left w:val="single" w:sz="24" w:space="8" w:color="F29400"/>
        </w:pBdr>
        <w:spacing w:before="100" w:after="80"/>
        <w:ind w:left="120"/>
      </w:pPr>
      <w:r>
        <w:rPr>
          <w:rFonts w:ascii="Outfit" w:hAnsi="Outfit"/>
          <w:b/>
          <w:color w:val="F29400"/>
          <w:sz w:val="20"/>
        </w:rPr>
        <w:t xml:space="preserve">  Règle : </w:t>
      </w:r>
      <w:r>
        <w:rPr>
          <w:rFonts w:ascii="Outfit" w:hAnsi="Outfit"/>
          <w:color w:val="171717"/>
          <w:sz w:val="20"/>
        </w:rPr>
        <w:t>Ne jamais concaténer un hex alpha à une var() — utiliser ces variables.</w:t>
      </w:r>
    </w:p>
    <w:p/>
    <w:p>
      <w:pPr>
        <w:shd w:val="clear" w:color="auto" w:fill="F0FDFA"/>
        <w:pBdr>
          <w:left w:val="single" w:sz="36" w:space="8" w:color="0D9488"/>
        </w:pBdr>
        <w:spacing w:before="220" w:after="80"/>
      </w:pPr>
      <w:r>
        <w:rPr>
          <w:rFonts w:ascii="Outfit" w:hAnsi="Outfit"/>
          <w:b/>
          <w:color w:val="0D9488"/>
          <w:sz w:val="26"/>
        </w:rPr>
        <w:t xml:space="preserve">  06 · TYPOGRAPHIE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0D9488"/>
            <w:tcBorders>
              <w:top w:val="single" w:sz="4" w:space="0" w:color="0D9488"/>
              <w:bottom w:val="single" w:sz="4" w:space="0" w:color="0D9488"/>
              <w:left w:val="single" w:sz="4" w:space="0" w:color="0D9488"/>
              <w:right w:val="single" w:sz="4" w:space="0" w:color="0D9488"/>
            </w:tcBorders>
          </w:tcPr>
          <w:p>
            <w:r/>
            <w:r>
              <w:rPr>
                <w:rFonts w:ascii="Outfit" w:hAnsi="Outfit"/>
                <w:b/>
                <w:i w:val="0"/>
                <w:color w:val="FFFFFF"/>
                <w:sz w:val="18"/>
              </w:rPr>
              <w:t>Usage</w:t>
            </w:r>
          </w:p>
        </w:tc>
        <w:tc>
          <w:tcPr>
            <w:tcW w:type="dxa" w:w="3135"/>
            <w:shd w:val="clear" w:color="auto" w:fill="0D9488"/>
            <w:tcBorders>
              <w:top w:val="single" w:sz="4" w:space="0" w:color="0D9488"/>
              <w:bottom w:val="single" w:sz="4" w:space="0" w:color="0D9488"/>
              <w:left w:val="single" w:sz="4" w:space="0" w:color="0D9488"/>
              <w:right w:val="single" w:sz="4" w:space="0" w:color="0D9488"/>
            </w:tcBorders>
          </w:tcPr>
          <w:p>
            <w:r/>
            <w:r>
              <w:rPr>
                <w:rFonts w:ascii="Outfit" w:hAnsi="Outfit"/>
                <w:b/>
                <w:i w:val="0"/>
                <w:color w:val="FFFFFF"/>
                <w:sz w:val="18"/>
              </w:rPr>
              <w:t>Police</w:t>
            </w:r>
          </w:p>
        </w:tc>
        <w:tc>
          <w:tcPr>
            <w:tcW w:type="dxa" w:w="3135"/>
            <w:shd w:val="clear" w:color="auto" w:fill="0D9488"/>
            <w:tcBorders>
              <w:top w:val="single" w:sz="4" w:space="0" w:color="0D9488"/>
              <w:bottom w:val="single" w:sz="4" w:space="0" w:color="0D9488"/>
              <w:left w:val="single" w:sz="4" w:space="0" w:color="0D9488"/>
              <w:right w:val="single" w:sz="4" w:space="0" w:color="0D9488"/>
            </w:tcBorders>
          </w:tcPr>
          <w:p>
            <w:r/>
            <w:r>
              <w:rPr>
                <w:rFonts w:ascii="Outfit" w:hAnsi="Outfit"/>
                <w:b/>
                <w:i w:val="0"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3135"/>
            <w:shd w:val="clear" w:color="auto" w:fill="F0FDFA"/>
            <w:tcBorders>
              <w:top w:val="single" w:sz="4" w:space="0" w:color="CCE8E4"/>
              <w:bottom w:val="single" w:sz="4" w:space="0" w:color="CCE8E4"/>
              <w:left w:val="single" w:sz="4" w:space="0" w:color="CCE8E4"/>
              <w:right w:val="single" w:sz="4" w:space="0" w:color="CCE8E4"/>
            </w:tcBorders>
          </w:tcPr>
          <w:p>
            <w:r/>
            <w:r>
              <w:rPr>
                <w:rFonts w:ascii="Outfit" w:hAnsi="Outfit"/>
                <w:b w:val="0"/>
                <w:i w:val="0"/>
                <w:color w:val="171717"/>
                <w:sz w:val="18"/>
              </w:rPr>
              <w:t>Corps &amp; titres</w:t>
            </w:r>
          </w:p>
        </w:tc>
        <w:tc>
          <w:tcPr>
            <w:tcW w:type="dxa" w:w="3135"/>
            <w:shd w:val="clear" w:color="auto" w:fill="F0FDFA"/>
            <w:tcBorders>
              <w:top w:val="single" w:sz="4" w:space="0" w:color="CCE8E4"/>
              <w:bottom w:val="single" w:sz="4" w:space="0" w:color="CCE8E4"/>
              <w:left w:val="single" w:sz="4" w:space="0" w:color="CCE8E4"/>
              <w:right w:val="single" w:sz="4" w:space="0" w:color="CCE8E4"/>
            </w:tcBorders>
          </w:tcPr>
          <w:p>
            <w:r/>
            <w:r>
              <w:rPr>
                <w:rFonts w:ascii="Outfit" w:hAnsi="Outfit"/>
                <w:b/>
                <w:i w:val="0"/>
                <w:color w:val="0D9488"/>
                <w:sz w:val="18"/>
              </w:rPr>
              <w:t>Outfit</w:t>
            </w:r>
          </w:p>
        </w:tc>
        <w:tc>
          <w:tcPr>
            <w:tcW w:type="dxa" w:w="3135"/>
            <w:shd w:val="clear" w:color="auto" w:fill="F0FDFA"/>
            <w:tcBorders>
              <w:top w:val="single" w:sz="4" w:space="0" w:color="CCE8E4"/>
              <w:bottom w:val="single" w:sz="4" w:space="0" w:color="CCE8E4"/>
              <w:left w:val="single" w:sz="4" w:space="0" w:color="CCE8E4"/>
              <w:right w:val="single" w:sz="4" w:space="0" w:color="CCE8E4"/>
            </w:tcBorders>
          </w:tcPr>
          <w:p>
            <w:r/>
            <w:r>
              <w:rPr>
                <w:rFonts w:ascii="Outfit" w:hAnsi="Outfit"/>
                <w:b w:val="0"/>
                <w:i w:val="0"/>
                <w:color w:val="171717"/>
                <w:sz w:val="18"/>
              </w:rPr>
              <w:t>Google Fonts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space="0" w:color="CCE8E4"/>
              <w:bottom w:val="single" w:sz="4" w:space="0" w:color="CCE8E4"/>
              <w:left w:val="single" w:sz="4" w:space="0" w:color="CCE8E4"/>
              <w:right w:val="single" w:sz="4" w:space="0" w:color="CCE8E4"/>
            </w:tcBorders>
          </w:tcPr>
          <w:p>
            <w:r/>
            <w:r>
              <w:rPr>
                <w:rFonts w:ascii="Outfit" w:hAnsi="Outfit"/>
                <w:b w:val="0"/>
                <w:i w:val="0"/>
                <w:color w:val="171717"/>
                <w:sz w:val="18"/>
              </w:rPr>
              <w:t>Données, codes, labels mono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CCE8E4"/>
              <w:bottom w:val="single" w:sz="4" w:space="0" w:color="CCE8E4"/>
              <w:left w:val="single" w:sz="4" w:space="0" w:color="CCE8E4"/>
              <w:right w:val="single" w:sz="4" w:space="0" w:color="CCE8E4"/>
            </w:tcBorders>
          </w:tcPr>
          <w:p>
            <w:r/>
            <w:r>
              <w:rPr>
                <w:rFonts w:ascii="Geist Mono" w:hAnsi="Geist Mono"/>
                <w:b/>
                <w:i w:val="0"/>
                <w:color w:val="0D9488"/>
                <w:sz w:val="18"/>
              </w:rPr>
              <w:t>Geist Mono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CCE8E4"/>
              <w:bottom w:val="single" w:sz="4" w:space="0" w:color="CCE8E4"/>
              <w:left w:val="single" w:sz="4" w:space="0" w:color="CCE8E4"/>
              <w:right w:val="single" w:sz="4" w:space="0" w:color="CCE8E4"/>
            </w:tcBorders>
          </w:tcPr>
          <w:p>
            <w:r/>
            <w:r>
              <w:rPr>
                <w:rFonts w:ascii="Outfit" w:hAnsi="Outfit"/>
                <w:b w:val="0"/>
                <w:i w:val="0"/>
                <w:color w:val="171717"/>
                <w:sz w:val="18"/>
              </w:rPr>
              <w:t>Next.js built-in</w:t>
            </w:r>
          </w:p>
        </w:tc>
      </w:tr>
    </w:tbl>
    <w:p>
      <w:pPr>
        <w:spacing w:before="30" w:after="30"/>
        <w:ind w:left="180"/>
      </w:pPr>
      <w:r>
        <w:rPr>
          <w:rFonts w:ascii="Outfit" w:hAnsi="Outfit"/>
          <w:b/>
          <w:color w:val="0D9488"/>
          <w:sz w:val="20"/>
        </w:rPr>
        <w:t xml:space="preserve">Scale  </w:t>
      </w:r>
      <w:r>
        <w:rPr>
          <w:rFonts w:ascii="Outfit" w:hAnsi="Outfit"/>
          <w:color w:val="171717"/>
          <w:sz w:val="20"/>
        </w:rPr>
        <w:t>clamp() pour les titres principaux · Tailwind pour le reste</w:t>
      </w:r>
    </w:p>
    <w:p>
      <w:pPr>
        <w:spacing w:before="30" w:after="30"/>
        <w:ind w:left="180"/>
      </w:pPr>
      <w:r>
        <w:rPr>
          <w:rFonts w:ascii="Outfit" w:hAnsi="Outfit"/>
          <w:b/>
          <w:color w:val="0D9488"/>
          <w:sz w:val="20"/>
        </w:rPr>
        <w:t xml:space="preserve">Règle  </w:t>
      </w:r>
      <w:r>
        <w:rPr>
          <w:rFonts w:ascii="Outfit" w:hAnsi="Outfit"/>
          <w:color w:val="171717"/>
          <w:sz w:val="20"/>
        </w:rPr>
        <w:t>Pas de 3ème police</w:t>
      </w:r>
    </w:p>
    <w:p/>
    <w:p>
      <w:pPr>
        <w:shd w:val="clear" w:color="auto" w:fill="F0FDFA"/>
        <w:pBdr>
          <w:left w:val="single" w:sz="36" w:space="8" w:color="0D9488"/>
        </w:pBdr>
        <w:spacing w:before="220" w:after="80"/>
      </w:pPr>
      <w:r>
        <w:rPr>
          <w:rFonts w:ascii="Outfit" w:hAnsi="Outfit"/>
          <w:b/>
          <w:color w:val="0D9488"/>
          <w:sz w:val="26"/>
        </w:rPr>
        <w:t xml:space="preserve">  07 · FORMES &amp; ESPACEMENT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0D9488"/>
            <w:tcBorders>
              <w:top w:val="single" w:sz="4" w:space="0" w:color="0D9488"/>
              <w:bottom w:val="single" w:sz="4" w:space="0" w:color="0D9488"/>
              <w:left w:val="single" w:sz="4" w:space="0" w:color="0D9488"/>
              <w:right w:val="single" w:sz="4" w:space="0" w:color="0D9488"/>
            </w:tcBorders>
          </w:tcPr>
          <w:p>
            <w:r/>
            <w:r>
              <w:rPr>
                <w:rFonts w:ascii="Outfit" w:hAnsi="Outfit"/>
                <w:b/>
                <w:i w:val="0"/>
                <w:color w:val="FFFFFF"/>
                <w:sz w:val="18"/>
              </w:rPr>
              <w:t>Élément</w:t>
            </w:r>
          </w:p>
        </w:tc>
        <w:tc>
          <w:tcPr>
            <w:tcW w:type="dxa" w:w="4703"/>
            <w:shd w:val="clear" w:color="auto" w:fill="0D9488"/>
            <w:tcBorders>
              <w:top w:val="single" w:sz="4" w:space="0" w:color="0D9488"/>
              <w:bottom w:val="single" w:sz="4" w:space="0" w:color="0D9488"/>
              <w:left w:val="single" w:sz="4" w:space="0" w:color="0D9488"/>
              <w:right w:val="single" w:sz="4" w:space="0" w:color="0D9488"/>
            </w:tcBorders>
          </w:tcPr>
          <w:p>
            <w:r/>
            <w:r>
              <w:rPr>
                <w:rFonts w:ascii="Outfit" w:hAnsi="Outfit"/>
                <w:b/>
                <w:i w:val="0"/>
                <w:color w:val="FFFFFF"/>
                <w:sz w:val="18"/>
              </w:rPr>
              <w:t>Valeur</w:t>
            </w:r>
          </w:p>
        </w:tc>
      </w:tr>
      <w:tr>
        <w:tc>
          <w:tcPr>
            <w:tcW w:type="dxa" w:w="4703"/>
            <w:shd w:val="clear" w:color="auto" w:fill="F0FDFA"/>
            <w:tcBorders>
              <w:top w:val="single" w:sz="4" w:space="0" w:color="CCE8E4"/>
              <w:bottom w:val="single" w:sz="4" w:space="0" w:color="CCE8E4"/>
              <w:left w:val="single" w:sz="4" w:space="0" w:color="CCE8E4"/>
              <w:right w:val="single" w:sz="4" w:space="0" w:color="CCE8E4"/>
            </w:tcBorders>
          </w:tcPr>
          <w:p>
            <w:r/>
            <w:r>
              <w:rPr>
                <w:rFonts w:ascii="Outfit" w:hAnsi="Outfit"/>
                <w:b w:val="0"/>
                <w:i w:val="0"/>
                <w:color w:val="171717"/>
                <w:sz w:val="18"/>
              </w:rPr>
              <w:t>Border radius cards/boutons</w:t>
            </w:r>
          </w:p>
        </w:tc>
        <w:tc>
          <w:tcPr>
            <w:tcW w:type="dxa" w:w="4703"/>
            <w:shd w:val="clear" w:color="auto" w:fill="F0FDFA"/>
            <w:tcBorders>
              <w:top w:val="single" w:sz="4" w:space="0" w:color="CCE8E4"/>
              <w:bottom w:val="single" w:sz="4" w:space="0" w:color="CCE8E4"/>
              <w:left w:val="single" w:sz="4" w:space="0" w:color="CCE8E4"/>
              <w:right w:val="single" w:sz="4" w:space="0" w:color="CCE8E4"/>
            </w:tcBorders>
          </w:tcPr>
          <w:p>
            <w:r/>
            <w:r>
              <w:rPr>
                <w:rFonts w:ascii="Outfit" w:hAnsi="Outfit"/>
                <w:b/>
                <w:i w:val="0"/>
                <w:color w:val="171717"/>
                <w:sz w:val="18"/>
              </w:rPr>
              <w:t>0 — angles droits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space="0" w:color="CCE8E4"/>
              <w:bottom w:val="single" w:sz="4" w:space="0" w:color="CCE8E4"/>
              <w:left w:val="single" w:sz="4" w:space="0" w:color="CCE8E4"/>
              <w:right w:val="single" w:sz="4" w:space="0" w:color="CCE8E4"/>
            </w:tcBorders>
          </w:tcPr>
          <w:p>
            <w:r/>
            <w:r>
              <w:rPr>
                <w:rFonts w:ascii="Outfit" w:hAnsi="Outfit"/>
                <w:b w:val="0"/>
                <w:i w:val="0"/>
                <w:color w:val="171717"/>
                <w:sz w:val="18"/>
              </w:rPr>
              <w:t>Border radius badges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CCE8E4"/>
              <w:bottom w:val="single" w:sz="4" w:space="0" w:color="CCE8E4"/>
              <w:left w:val="single" w:sz="4" w:space="0" w:color="CCE8E4"/>
              <w:right w:val="single" w:sz="4" w:space="0" w:color="CCE8E4"/>
            </w:tcBorders>
          </w:tcPr>
          <w:p>
            <w:r/>
            <w:r>
              <w:rPr>
                <w:rFonts w:ascii="Outfit" w:hAnsi="Outfit"/>
                <w:b/>
                <w:i w:val="0"/>
                <w:color w:val="171717"/>
                <w:sz w:val="18"/>
              </w:rPr>
              <w:t>rounded-full</w:t>
            </w:r>
          </w:p>
        </w:tc>
      </w:tr>
      <w:tr>
        <w:tc>
          <w:tcPr>
            <w:tcW w:type="dxa" w:w="4703"/>
            <w:shd w:val="clear" w:color="auto" w:fill="F0FDFA"/>
            <w:tcBorders>
              <w:top w:val="single" w:sz="4" w:space="0" w:color="CCE8E4"/>
              <w:bottom w:val="single" w:sz="4" w:space="0" w:color="CCE8E4"/>
              <w:left w:val="single" w:sz="4" w:space="0" w:color="CCE8E4"/>
              <w:right w:val="single" w:sz="4" w:space="0" w:color="CCE8E4"/>
            </w:tcBorders>
          </w:tcPr>
          <w:p>
            <w:r/>
            <w:r>
              <w:rPr>
                <w:rFonts w:ascii="Outfit" w:hAnsi="Outfit"/>
                <w:b w:val="0"/>
                <w:i w:val="0"/>
                <w:color w:val="171717"/>
                <w:sz w:val="18"/>
              </w:rPr>
              <w:t>Profondeur</w:t>
            </w:r>
          </w:p>
        </w:tc>
        <w:tc>
          <w:tcPr>
            <w:tcW w:type="dxa" w:w="4703"/>
            <w:shd w:val="clear" w:color="auto" w:fill="F0FDFA"/>
            <w:tcBorders>
              <w:top w:val="single" w:sz="4" w:space="0" w:color="CCE8E4"/>
              <w:bottom w:val="single" w:sz="4" w:space="0" w:color="CCE8E4"/>
              <w:left w:val="single" w:sz="4" w:space="0" w:color="CCE8E4"/>
              <w:right w:val="single" w:sz="4" w:space="0" w:color="CCE8E4"/>
            </w:tcBorders>
          </w:tcPr>
          <w:p>
            <w:r/>
            <w:r>
              <w:rPr>
                <w:rFonts w:ascii="Outfit" w:hAnsi="Outfit"/>
                <w:b w:val="0"/>
                <w:i w:val="0"/>
                <w:color w:val="171717"/>
                <w:sz w:val="18"/>
              </w:rPr>
              <w:t>Bordures 1px · pas d'ombres sauf hover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space="0" w:color="CCE8E4"/>
              <w:bottom w:val="single" w:sz="4" w:space="0" w:color="CCE8E4"/>
              <w:left w:val="single" w:sz="4" w:space="0" w:color="CCE8E4"/>
              <w:right w:val="single" w:sz="4" w:space="0" w:color="CCE8E4"/>
            </w:tcBorders>
          </w:tcPr>
          <w:p>
            <w:r/>
            <w:r>
              <w:rPr>
                <w:rFonts w:ascii="Outfit" w:hAnsi="Outfit"/>
                <w:b w:val="0"/>
                <w:i w:val="0"/>
                <w:color w:val="171717"/>
                <w:sz w:val="18"/>
              </w:rPr>
              <w:t>Hover boutons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CCE8E4"/>
              <w:bottom w:val="single" w:sz="4" w:space="0" w:color="CCE8E4"/>
              <w:left w:val="single" w:sz="4" w:space="0" w:color="CCE8E4"/>
              <w:right w:val="single" w:sz="4" w:space="0" w:color="CCE8E4"/>
            </w:tcBorders>
          </w:tcPr>
          <w:p>
            <w:r/>
            <w:r>
              <w:rPr>
                <w:rFonts w:ascii="Outfit" w:hAnsi="Outfit"/>
                <w:b w:val="0"/>
                <w:i w:val="0"/>
                <w:color w:val="171717"/>
                <w:sz w:val="18"/>
              </w:rPr>
              <w:t>box-shadow: 3-4px offset colorée</w:t>
            </w:r>
          </w:p>
        </w:tc>
      </w:tr>
      <w:tr>
        <w:tc>
          <w:tcPr>
            <w:tcW w:type="dxa" w:w="4703"/>
            <w:shd w:val="clear" w:color="auto" w:fill="F0FDFA"/>
            <w:tcBorders>
              <w:top w:val="single" w:sz="4" w:space="0" w:color="CCE8E4"/>
              <w:bottom w:val="single" w:sz="4" w:space="0" w:color="CCE8E4"/>
              <w:left w:val="single" w:sz="4" w:space="0" w:color="CCE8E4"/>
              <w:right w:val="single" w:sz="4" w:space="0" w:color="CCE8E4"/>
            </w:tcBorders>
          </w:tcPr>
          <w:p>
            <w:r/>
            <w:r>
              <w:rPr>
                <w:rFonts w:ascii="Outfit" w:hAnsi="Outfit"/>
                <w:b w:val="0"/>
                <w:i w:val="0"/>
                <w:color w:val="171717"/>
                <w:sz w:val="18"/>
              </w:rPr>
              <w:t>Layout container</w:t>
            </w:r>
          </w:p>
        </w:tc>
        <w:tc>
          <w:tcPr>
            <w:tcW w:type="dxa" w:w="4703"/>
            <w:shd w:val="clear" w:color="auto" w:fill="F0FDFA"/>
            <w:tcBorders>
              <w:top w:val="single" w:sz="4" w:space="0" w:color="CCE8E4"/>
              <w:bottom w:val="single" w:sz="4" w:space="0" w:color="CCE8E4"/>
              <w:left w:val="single" w:sz="4" w:space="0" w:color="CCE8E4"/>
              <w:right w:val="single" w:sz="4" w:space="0" w:color="CCE8E4"/>
            </w:tcBorders>
          </w:tcPr>
          <w:p>
            <w:r/>
            <w:r>
              <w:rPr>
                <w:rFonts w:ascii="Geist Mono" w:hAnsi="Geist Mono"/>
                <w:b w:val="0"/>
                <w:i/>
                <w:color w:val="445566"/>
                <w:sz w:val="18"/>
              </w:rPr>
              <w:t>max-w-[1280px] mx-auto px-4 md:px-8</w:t>
            </w:r>
          </w:p>
        </w:tc>
      </w:tr>
    </w:tbl>
    <w:p/>
    <w:p>
      <w:pPr>
        <w:shd w:val="clear" w:color="auto" w:fill="F0FDFA"/>
        <w:pBdr>
          <w:left w:val="single" w:sz="36" w:space="8" w:color="0D9488"/>
        </w:pBdr>
        <w:spacing w:before="220" w:after="80"/>
      </w:pPr>
      <w:r>
        <w:rPr>
          <w:rFonts w:ascii="Outfit" w:hAnsi="Outfit"/>
          <w:b/>
          <w:color w:val="0D9488"/>
          <w:sz w:val="26"/>
        </w:rPr>
        <w:t xml:space="preserve">  08 · RESPONSIVE</w:t>
      </w:r>
    </w:p>
    <w:p>
      <w:pPr>
        <w:spacing w:before="30" w:after="30"/>
        <w:ind w:left="180"/>
      </w:pPr>
      <w:r>
        <w:rPr>
          <w:rFonts w:ascii="Outfit" w:hAnsi="Outfit"/>
          <w:b/>
          <w:color w:val="0D9488"/>
          <w:sz w:val="20"/>
        </w:rPr>
        <w:t xml:space="preserve">Approche  </w:t>
      </w:r>
      <w:r>
        <w:rPr>
          <w:rFonts w:ascii="Outfit" w:hAnsi="Outfit"/>
          <w:color w:val="171717"/>
          <w:sz w:val="20"/>
        </w:rPr>
        <w:t>Mobile first</w:t>
      </w:r>
    </w:p>
    <w:p>
      <w:pPr>
        <w:spacing w:before="30" w:after="30"/>
        <w:ind w:left="180"/>
      </w:pPr>
      <w:r>
        <w:rPr>
          <w:rFonts w:ascii="Outfit" w:hAnsi="Outfit"/>
          <w:b/>
          <w:color w:val="0D9488"/>
          <w:sz w:val="20"/>
        </w:rPr>
        <w:t xml:space="preserve">Breakpoints  </w:t>
      </w:r>
      <w:r>
        <w:rPr>
          <w:rFonts w:ascii="Outfit" w:hAnsi="Outfit"/>
          <w:color w:val="171717"/>
          <w:sz w:val="20"/>
        </w:rPr>
        <w:t>md (768px) · lg (1024px)</w:t>
      </w:r>
    </w:p>
    <w:p>
      <w:pPr>
        <w:spacing w:before="30" w:after="30"/>
        <w:ind w:left="180"/>
      </w:pPr>
      <w:r>
        <w:rPr>
          <w:rFonts w:ascii="Outfit" w:hAnsi="Outfit"/>
          <w:b/>
          <w:color w:val="0D9488"/>
          <w:sz w:val="20"/>
        </w:rPr>
        <w:t xml:space="preserve">Grilles  </w:t>
      </w:r>
      <w:r>
        <w:rPr>
          <w:rFonts w:ascii="Outfit" w:hAnsi="Outfit"/>
          <w:color w:val="171717"/>
          <w:sz w:val="20"/>
        </w:rPr>
        <w:t>1 col mobile → 2 col tablette → 3 col desktop</w:t>
      </w:r>
    </w:p>
    <w:p>
      <w:pPr>
        <w:spacing w:before="30" w:after="30"/>
        <w:ind w:left="180"/>
      </w:pPr>
      <w:r>
        <w:rPr>
          <w:rFonts w:ascii="Outfit" w:hAnsi="Outfit"/>
          <w:b/>
          <w:color w:val="0D9488"/>
          <w:sz w:val="20"/>
        </w:rPr>
        <w:t xml:space="preserve">Hero photo  </w:t>
      </w:r>
      <w:r>
        <w:rPr>
          <w:rFonts w:ascii="Outfit" w:hAnsi="Outfit"/>
          <w:color w:val="171717"/>
          <w:sz w:val="20"/>
        </w:rPr>
        <w:t>Masquée sur mobile (hidden lg:block)</w:t>
      </w:r>
    </w:p>
    <w:p/>
    <w:p>
      <w:pPr>
        <w:shd w:val="clear" w:color="auto" w:fill="F0FDFA"/>
        <w:pBdr>
          <w:left w:val="single" w:sz="36" w:space="8" w:color="0D9488"/>
        </w:pBdr>
        <w:spacing w:before="220" w:after="80"/>
      </w:pPr>
      <w:r>
        <w:rPr>
          <w:rFonts w:ascii="Outfit" w:hAnsi="Outfit"/>
          <w:b/>
          <w:color w:val="0D9488"/>
          <w:sz w:val="26"/>
        </w:rPr>
        <w:t xml:space="preserve">  09 · NAVIGATION</w:t>
      </w:r>
    </w:p>
    <w:p>
      <w:pPr>
        <w:spacing w:before="30" w:after="30"/>
        <w:ind w:left="180"/>
      </w:pPr>
      <w:r>
        <w:rPr>
          <w:rFonts w:ascii="Outfit" w:hAnsi="Outfit"/>
          <w:b/>
          <w:color w:val="0D9488"/>
          <w:sz w:val="20"/>
        </w:rPr>
        <w:t xml:space="preserve">Topbar publique  </w:t>
      </w:r>
      <w:r>
        <w:rPr>
          <w:rFonts w:ascii="Outfit" w:hAnsi="Outfit"/>
          <w:color w:val="171717"/>
          <w:sz w:val="20"/>
        </w:rPr>
        <w:t>Accueil · Formation · Entreprises · Actualités + ThemeToggle + Connexion</w:t>
      </w:r>
    </w:p>
    <w:p>
      <w:pPr>
        <w:spacing w:before="30" w:after="30"/>
        <w:ind w:left="180"/>
      </w:pPr>
      <w:r>
        <w:rPr>
          <w:rFonts w:ascii="Outfit" w:hAnsi="Outfit"/>
          <w:b/>
          <w:color w:val="0D9488"/>
          <w:sz w:val="20"/>
        </w:rPr>
        <w:t xml:space="preserve">Mobile  </w:t>
      </w:r>
      <w:r>
        <w:rPr>
          <w:rFonts w:ascii="Outfit" w:hAnsi="Outfit"/>
          <w:color w:val="171717"/>
          <w:sz w:val="20"/>
        </w:rPr>
        <w:t>Liens masqués (hidden md:flex)</w:t>
      </w:r>
    </w:p>
    <w:p>
      <w:pPr>
        <w:spacing w:before="30" w:after="30"/>
        <w:ind w:left="180"/>
      </w:pPr>
      <w:r>
        <w:rPr>
          <w:rFonts w:ascii="Outfit" w:hAnsi="Outfit"/>
          <w:b/>
          <w:color w:val="0D9488"/>
          <w:sz w:val="20"/>
        </w:rPr>
        <w:t xml:space="preserve">Barre secondaire  </w:t>
      </w:r>
      <w:r>
        <w:rPr>
          <w:rFonts w:ascii="Outfit" w:hAnsi="Outfit"/>
          <w:color w:val="171717"/>
          <w:sz w:val="20"/>
        </w:rPr>
        <w:t>Apparaît une fois connecté · contextuelle au rôle</w:t>
      </w:r>
    </w:p>
    <w:p/>
    <w:p>
      <w:pPr>
        <w:shd w:val="clear" w:color="auto" w:fill="F0FDFA"/>
        <w:pBdr>
          <w:left w:val="single" w:sz="36" w:space="8" w:color="0D9488"/>
        </w:pBdr>
        <w:spacing w:before="220" w:after="80"/>
      </w:pPr>
      <w:r>
        <w:rPr>
          <w:rFonts w:ascii="Outfit" w:hAnsi="Outfit"/>
          <w:b/>
          <w:color w:val="0D9488"/>
          <w:sz w:val="26"/>
        </w:rPr>
        <w:t xml:space="preserve">  10 · ICONOGRAPHIE &amp; VISUELS</w:t>
      </w:r>
    </w:p>
    <w:p>
      <w:pPr>
        <w:spacing w:before="30" w:after="30"/>
        <w:ind w:left="180"/>
      </w:pPr>
      <w:r>
        <w:rPr>
          <w:rFonts w:ascii="Outfit" w:hAnsi="Outfit"/>
          <w:b/>
          <w:color w:val="0D9488"/>
          <w:sz w:val="20"/>
        </w:rPr>
        <w:t xml:space="preserve">Icônes  </w:t>
      </w:r>
      <w:r>
        <w:rPr>
          <w:rFonts w:ascii="Outfit" w:hAnsi="Outfit"/>
          <w:color w:val="171717"/>
          <w:sz w:val="20"/>
        </w:rPr>
        <w:t>Lucide React — tree-shakeable, flat/sharp</w:t>
      </w:r>
    </w:p>
    <w:p>
      <w:pPr>
        <w:spacing w:before="30" w:after="30"/>
        <w:ind w:left="180"/>
      </w:pPr>
      <w:r>
        <w:rPr>
          <w:rFonts w:ascii="Outfit" w:hAnsi="Outfit"/>
          <w:b/>
          <w:color w:val="0D9488"/>
          <w:sz w:val="20"/>
        </w:rPr>
        <w:t xml:space="preserve">Illustrations  </w:t>
      </w:r>
      <w:r>
        <w:rPr>
          <w:rFonts w:ascii="Outfit" w:hAnsi="Outfit"/>
          <w:color w:val="171717"/>
          <w:sz w:val="20"/>
        </w:rPr>
        <w:t>Blueprint SVG (presse hydraulique, CNC, engrenages, chaîne) — couleurs via CSS vars</w:t>
      </w:r>
    </w:p>
    <w:p>
      <w:pPr>
        <w:spacing w:before="30" w:after="30"/>
        <w:ind w:left="180"/>
      </w:pPr>
      <w:r>
        <w:rPr>
          <w:rFonts w:ascii="Outfit" w:hAnsi="Outfit"/>
          <w:b/>
          <w:color w:val="0D9488"/>
          <w:sz w:val="20"/>
        </w:rPr>
        <w:t xml:space="preserve">Photos  </w:t>
      </w:r>
      <w:r>
        <w:rPr>
          <w:rFonts w:ascii="Outfit" w:hAnsi="Outfit"/>
          <w:color w:val="171717"/>
          <w:sz w:val="20"/>
        </w:rPr>
        <w:t>Ateliers/TP avec overlay monochrome couleur thème (--c-photo-overlay)</w:t>
      </w:r>
    </w:p>
    <w:p>
      <w:pPr>
        <w:spacing w:before="30" w:after="30"/>
        <w:ind w:left="180"/>
      </w:pPr>
      <w:r>
        <w:rPr>
          <w:rFonts w:ascii="Outfit" w:hAnsi="Outfit"/>
          <w:b/>
          <w:color w:val="0D9488"/>
          <w:sz w:val="20"/>
        </w:rPr>
        <w:t xml:space="preserve">Hero  </w:t>
      </w:r>
      <w:r>
        <w:rPr>
          <w:rFonts w:ascii="Outfit" w:hAnsi="Outfit"/>
          <w:color w:val="171717"/>
          <w:sz w:val="20"/>
        </w:rPr>
        <w:t>Double cadre offset (bordure primaire + ombre décalée) · coins L-marks · badge référence</w:t>
      </w:r>
    </w:p>
    <w:p/>
    <w:p>
      <w:pPr>
        <w:shd w:val="clear" w:color="auto" w:fill="F0FDFA"/>
        <w:pBdr>
          <w:left w:val="single" w:sz="36" w:space="8" w:color="0D9488"/>
        </w:pBdr>
        <w:spacing w:before="220" w:after="80"/>
      </w:pPr>
      <w:r>
        <w:rPr>
          <w:rFonts w:ascii="Outfit" w:hAnsi="Outfit"/>
          <w:b/>
          <w:color w:val="0D9488"/>
          <w:sz w:val="26"/>
        </w:rPr>
        <w:t xml:space="preserve">  11 · PRINCIPES DIRECTEURS</w:t>
      </w:r>
    </w:p>
    <w:p>
      <w:pPr>
        <w:shd w:val="clear" w:color="auto" w:fill="F0FDFA"/>
        <w:spacing w:before="50" w:after="50"/>
        <w:ind w:left="180"/>
      </w:pPr>
      <w:r>
        <w:rPr>
          <w:rFonts w:ascii="Outfit" w:hAnsi="Outfit"/>
          <w:b/>
          <w:color w:val="0D9488"/>
          <w:sz w:val="20"/>
        </w:rPr>
        <w:t xml:space="preserve">01.  </w:t>
      </w:r>
      <w:r>
        <w:rPr>
          <w:rFonts w:ascii="Outfit" w:hAnsi="Outfit"/>
          <w:b/>
          <w:color w:val="171717"/>
          <w:sz w:val="20"/>
        </w:rPr>
        <w:t xml:space="preserve">Sharp over rounded  </w:t>
      </w:r>
      <w:r>
        <w:rPr>
          <w:rFonts w:ascii="Outfit" w:hAnsi="Outfit"/>
          <w:i/>
          <w:color w:val="445566"/>
          <w:sz w:val="20"/>
        </w:rPr>
        <w:t>— Les angles droits évoquent la mécanique de précision</w:t>
      </w:r>
    </w:p>
    <w:p>
      <w:pPr>
        <w:shd w:val="clear" w:color="auto" w:fill="FFFFFF"/>
        <w:spacing w:before="50" w:after="50"/>
        <w:ind w:left="180"/>
      </w:pPr>
      <w:r>
        <w:rPr>
          <w:rFonts w:ascii="Outfit" w:hAnsi="Outfit"/>
          <w:b/>
          <w:color w:val="0D9488"/>
          <w:sz w:val="20"/>
        </w:rPr>
        <w:t xml:space="preserve">02.  </w:t>
      </w:r>
      <w:r>
        <w:rPr>
          <w:rFonts w:ascii="Outfit" w:hAnsi="Outfit"/>
          <w:b/>
          <w:color w:val="171717"/>
          <w:sz w:val="20"/>
        </w:rPr>
        <w:t xml:space="preserve">Borders over shadows  </w:t>
      </w:r>
      <w:r>
        <w:rPr>
          <w:rFonts w:ascii="Outfit" w:hAnsi="Outfit"/>
          <w:i/>
          <w:color w:val="445566"/>
          <w:sz w:val="20"/>
        </w:rPr>
        <w:t>— Esthétique blueprint technique, flat et net</w:t>
      </w:r>
    </w:p>
    <w:p>
      <w:pPr>
        <w:shd w:val="clear" w:color="auto" w:fill="F0FDFA"/>
        <w:spacing w:before="50" w:after="50"/>
        <w:ind w:left="180"/>
      </w:pPr>
      <w:r>
        <w:rPr>
          <w:rFonts w:ascii="Outfit" w:hAnsi="Outfit"/>
          <w:b/>
          <w:color w:val="0D9488"/>
          <w:sz w:val="20"/>
        </w:rPr>
        <w:t xml:space="preserve">03.  </w:t>
      </w:r>
      <w:r>
        <w:rPr>
          <w:rFonts w:ascii="Outfit" w:hAnsi="Outfit"/>
          <w:b/>
          <w:color w:val="171717"/>
          <w:sz w:val="20"/>
        </w:rPr>
        <w:t xml:space="preserve">Teal / Orange dominant  </w:t>
      </w:r>
      <w:r>
        <w:rPr>
          <w:rFonts w:ascii="Outfit" w:hAnsi="Outfit"/>
          <w:i/>
          <w:color w:val="445566"/>
          <w:sz w:val="20"/>
        </w:rPr>
        <w:t>— Teal en light · Orange GMP (#F29400) en dark</w:t>
      </w:r>
    </w:p>
    <w:p>
      <w:pPr>
        <w:shd w:val="clear" w:color="auto" w:fill="FFFFFF"/>
        <w:spacing w:before="50" w:after="50"/>
        <w:ind w:left="180"/>
      </w:pPr>
      <w:r>
        <w:rPr>
          <w:rFonts w:ascii="Outfit" w:hAnsi="Outfit"/>
          <w:b/>
          <w:color w:val="0D9488"/>
          <w:sz w:val="20"/>
        </w:rPr>
        <w:t xml:space="preserve">04.  </w:t>
      </w:r>
      <w:r>
        <w:rPr>
          <w:rFonts w:ascii="Outfit" w:hAnsi="Outfit"/>
          <w:b/>
          <w:color w:val="171717"/>
          <w:sz w:val="20"/>
        </w:rPr>
        <w:t xml:space="preserve">Amber rare  </w:t>
      </w:r>
      <w:r>
        <w:rPr>
          <w:rFonts w:ascii="Outfit" w:hAnsi="Outfit"/>
          <w:i/>
          <w:color w:val="445566"/>
          <w:sz w:val="20"/>
        </w:rPr>
        <w:t>— Réservé aux CTA et alertes importantes</w:t>
      </w:r>
    </w:p>
    <w:p>
      <w:pPr>
        <w:shd w:val="clear" w:color="auto" w:fill="F0FDFA"/>
        <w:spacing w:before="50" w:after="50"/>
        <w:ind w:left="180"/>
      </w:pPr>
      <w:r>
        <w:rPr>
          <w:rFonts w:ascii="Outfit" w:hAnsi="Outfit"/>
          <w:b/>
          <w:color w:val="0D9488"/>
          <w:sz w:val="20"/>
        </w:rPr>
        <w:t xml:space="preserve">05.  </w:t>
      </w:r>
      <w:r>
        <w:rPr>
          <w:rFonts w:ascii="Outfit" w:hAnsi="Outfit"/>
          <w:b/>
          <w:color w:val="171717"/>
          <w:sz w:val="20"/>
        </w:rPr>
        <w:t xml:space="preserve">Bleu acier comme respiration  </w:t>
      </w:r>
      <w:r>
        <w:rPr>
          <w:rFonts w:ascii="Outfit" w:hAnsi="Outfit"/>
          <w:i/>
          <w:color w:val="445566"/>
          <w:sz w:val="20"/>
        </w:rPr>
        <w:t>— #81adc8 pour les zones secondaires</w:t>
      </w:r>
    </w:p>
    <w:p>
      <w:pPr>
        <w:shd w:val="clear" w:color="auto" w:fill="FFFFFF"/>
        <w:spacing w:before="50" w:after="50"/>
        <w:ind w:left="180"/>
      </w:pPr>
      <w:r>
        <w:rPr>
          <w:rFonts w:ascii="Outfit" w:hAnsi="Outfit"/>
          <w:b/>
          <w:color w:val="0D9488"/>
          <w:sz w:val="20"/>
        </w:rPr>
        <w:t xml:space="preserve">06.  </w:t>
      </w:r>
      <w:r>
        <w:rPr>
          <w:rFonts w:ascii="Outfit" w:hAnsi="Outfit"/>
          <w:b/>
          <w:color w:val="171717"/>
          <w:sz w:val="20"/>
        </w:rPr>
        <w:t xml:space="preserve">Pas de hex alpha  </w:t>
      </w:r>
      <w:r>
        <w:rPr>
          <w:rFonts w:ascii="Outfit" w:hAnsi="Outfit"/>
          <w:i/>
          <w:color w:val="445566"/>
          <w:sz w:val="20"/>
        </w:rPr>
        <w:t>— Utiliser les variables --c-* — jamais ${C.primary}20</w:t>
      </w:r>
    </w:p>
    <w:p/>
    <w:p>
      <w:pPr>
        <w:shd w:val="clear" w:color="auto" w:fill="F0FDFA"/>
        <w:pBdr>
          <w:left w:val="single" w:sz="36" w:space="8" w:color="0D9488"/>
        </w:pBdr>
        <w:spacing w:before="220" w:after="80"/>
      </w:pPr>
      <w:r>
        <w:rPr>
          <w:rFonts w:ascii="Outfit" w:hAnsi="Outfit"/>
          <w:b/>
          <w:color w:val="0D9488"/>
          <w:sz w:val="26"/>
        </w:rPr>
        <w:t xml:space="preserve">  12 · USAGE EN CODE</w:t>
      </w:r>
    </w:p>
    <w:p>
      <w:pPr>
        <w:shd w:val="clear" w:color="auto" w:fill="F4F6F8"/>
        <w:spacing w:before="18" w:after="18"/>
        <w:ind w:left="240"/>
      </w:pPr>
      <w:r>
        <w:rPr>
          <w:rFonts w:ascii="Geist Mono" w:hAnsi="Geist Mono"/>
          <w:color w:val="0D9488"/>
          <w:sz w:val="17"/>
        </w:rPr>
        <w:t>import { C } from "@/lib/forge";</w:t>
      </w:r>
    </w:p>
    <w:p>
      <w:pPr>
        <w:shd w:val="clear" w:color="auto" w:fill="F4F6F8"/>
        <w:spacing w:before="18" w:after="18"/>
        <w:ind w:left="240"/>
      </w:pPr>
    </w:p>
    <w:p>
      <w:pPr>
        <w:shd w:val="clear" w:color="auto" w:fill="F4F6F8"/>
        <w:spacing w:before="18" w:after="18"/>
        <w:ind w:left="240"/>
      </w:pPr>
      <w:r>
        <w:rPr>
          <w:rFonts w:ascii="Geist Mono" w:hAnsi="Geist Mono"/>
          <w:i/>
          <w:color w:val="6B7280"/>
          <w:sz w:val="17"/>
        </w:rPr>
        <w:t>// Fond et texte</w:t>
      </w:r>
    </w:p>
    <w:p>
      <w:pPr>
        <w:shd w:val="clear" w:color="auto" w:fill="F4F6F8"/>
        <w:spacing w:before="18" w:after="18"/>
        <w:ind w:left="240"/>
      </w:pPr>
      <w:r>
        <w:rPr>
          <w:rFonts w:ascii="Geist Mono" w:hAnsi="Geist Mono"/>
          <w:color w:val="1F2D3D"/>
          <w:sz w:val="17"/>
        </w:rPr>
        <w:t>style={{ background: C.bg, color: C.secondary }}</w:t>
      </w:r>
    </w:p>
    <w:p>
      <w:pPr>
        <w:shd w:val="clear" w:color="auto" w:fill="F4F6F8"/>
        <w:spacing w:before="18" w:after="18"/>
        <w:ind w:left="240"/>
      </w:pPr>
    </w:p>
    <w:p>
      <w:pPr>
        <w:shd w:val="clear" w:color="auto" w:fill="F4F6F8"/>
        <w:spacing w:before="18" w:after="18"/>
        <w:ind w:left="240"/>
      </w:pPr>
      <w:r>
        <w:rPr>
          <w:rFonts w:ascii="Geist Mono" w:hAnsi="Geist Mono"/>
          <w:i/>
          <w:color w:val="6B7280"/>
          <w:sz w:val="17"/>
        </w:rPr>
        <w:t>// Bordure primaire</w:t>
      </w:r>
    </w:p>
    <w:p>
      <w:pPr>
        <w:shd w:val="clear" w:color="auto" w:fill="F4F6F8"/>
        <w:spacing w:before="18" w:after="18"/>
        <w:ind w:left="240"/>
      </w:pPr>
      <w:r>
        <w:rPr>
          <w:rFonts w:ascii="Geist Mono" w:hAnsi="Geist Mono"/>
          <w:color w:val="1F2D3D"/>
          <w:sz w:val="17"/>
        </w:rPr>
        <w:t>style={{ border: `1px solid ${C.primary}` }}</w:t>
      </w:r>
    </w:p>
    <w:p>
      <w:pPr>
        <w:shd w:val="clear" w:color="auto" w:fill="F4F6F8"/>
        <w:spacing w:before="18" w:after="18"/>
        <w:ind w:left="240"/>
      </w:pPr>
    </w:p>
    <w:p>
      <w:pPr>
        <w:shd w:val="clear" w:color="auto" w:fill="F4F6F8"/>
        <w:spacing w:before="18" w:after="18"/>
        <w:ind w:left="240"/>
      </w:pPr>
      <w:r>
        <w:rPr>
          <w:rFonts w:ascii="Geist Mono" w:hAnsi="Geist Mono"/>
          <w:i/>
          <w:color w:val="6B7280"/>
          <w:sz w:val="17"/>
        </w:rPr>
        <w:t>// Opacité (variable CSS, pas de hex alpha)</w:t>
      </w:r>
    </w:p>
    <w:p>
      <w:pPr>
        <w:shd w:val="clear" w:color="auto" w:fill="F4F6F8"/>
        <w:spacing w:before="18" w:after="18"/>
        <w:ind w:left="240"/>
      </w:pPr>
      <w:r>
        <w:rPr>
          <w:rFonts w:ascii="Geist Mono" w:hAnsi="Geist Mono"/>
          <w:color w:val="1F2D3D"/>
          <w:sz w:val="17"/>
        </w:rPr>
        <w:t>style={{ background: "var(--c-primary-15)" }}</w:t>
      </w:r>
    </w:p>
    <w:p/>
    <w:p>
      <w:pPr>
        <w:spacing w:before="200" w:after="0"/>
        <w:jc w:val="center"/>
      </w:pPr>
      <w:r>
        <w:rPr>
          <w:rFonts w:ascii="Outfit" w:hAnsi="Outfit"/>
          <w:color w:val="9CA3AF"/>
          <w:sz w:val="16"/>
        </w:rPr>
        <w:t>GMP IUT d'Évry  ·  Design System v1  ·  2025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utfit" w:hAnsi="Outfit"/>
      <w:color w:val="17171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